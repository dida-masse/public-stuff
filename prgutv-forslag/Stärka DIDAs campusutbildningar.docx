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A922" w14:textId="77777777" w:rsidR="004F1C36" w:rsidRDefault="004F1C36"/>
    <w:p w14:paraId="1B4638EC" w14:textId="77777777" w:rsidR="004F1C36" w:rsidRDefault="004F1C36"/>
    <w:p w14:paraId="700278B8" w14:textId="0D1FD8DF" w:rsidR="004F1C36" w:rsidRPr="008C2C34" w:rsidRDefault="008C2C34">
      <w:pPr>
        <w:pStyle w:val="Title"/>
        <w:jc w:val="center"/>
        <w:rPr>
          <w:lang w:val="sv-SE"/>
        </w:rPr>
      </w:pPr>
      <w:r w:rsidRPr="008C2C34">
        <w:rPr>
          <w:lang w:val="sv-SE"/>
        </w:rPr>
        <w:t xml:space="preserve">Förslag för att stärka </w:t>
      </w:r>
      <w:proofErr w:type="spellStart"/>
      <w:r w:rsidRPr="008C2C34">
        <w:rPr>
          <w:lang w:val="sv-SE"/>
        </w:rPr>
        <w:t>DIDA:s</w:t>
      </w:r>
      <w:proofErr w:type="spellEnd"/>
      <w:r w:rsidRPr="008C2C34">
        <w:rPr>
          <w:lang w:val="sv-SE"/>
        </w:rPr>
        <w:t xml:space="preserve"> campusutbildningar</w:t>
      </w:r>
    </w:p>
    <w:p w14:paraId="344D0FB1" w14:textId="77777777" w:rsidR="004F1C36" w:rsidRPr="008C2C34" w:rsidRDefault="00000000">
      <w:pPr>
        <w:pStyle w:val="Heading1"/>
        <w:rPr>
          <w:lang w:val="sv-SE"/>
        </w:rPr>
      </w:pPr>
      <w:r w:rsidRPr="008C2C34">
        <w:rPr>
          <w:lang w:val="sv-SE"/>
        </w:rPr>
        <w:t>Innehåll</w:t>
      </w:r>
    </w:p>
    <w:p w14:paraId="0B5FC761" w14:textId="77777777" w:rsidR="004F1C36" w:rsidRPr="008C2C34" w:rsidRDefault="00000000">
      <w:pPr>
        <w:rPr>
          <w:lang w:val="sv-SE"/>
        </w:rPr>
      </w:pPr>
      <w:r w:rsidRPr="008C2C34">
        <w:rPr>
          <w:lang w:val="sv-SE"/>
        </w:rPr>
        <w:t>1. Inledning</w:t>
      </w:r>
    </w:p>
    <w:p w14:paraId="7470920D" w14:textId="77777777" w:rsidR="004F1C36" w:rsidRPr="008C2C34" w:rsidRDefault="00000000">
      <w:pPr>
        <w:rPr>
          <w:lang w:val="sv-SE"/>
        </w:rPr>
      </w:pPr>
      <w:r w:rsidRPr="008C2C34">
        <w:rPr>
          <w:lang w:val="sv-SE"/>
        </w:rPr>
        <w:t>2. Övergripande mål och strategi</w:t>
      </w:r>
    </w:p>
    <w:p w14:paraId="1D9FF74F" w14:textId="77777777" w:rsidR="004F1C36" w:rsidRPr="008C2C34" w:rsidRDefault="00000000">
      <w:pPr>
        <w:rPr>
          <w:lang w:val="sv-SE"/>
        </w:rPr>
      </w:pPr>
      <w:r w:rsidRPr="008C2C34">
        <w:rPr>
          <w:lang w:val="sv-SE"/>
        </w:rPr>
        <w:t>3. Återinvestering av budgetöverskott</w:t>
      </w:r>
    </w:p>
    <w:p w14:paraId="1CDF4B79" w14:textId="77777777" w:rsidR="004F1C36" w:rsidRPr="008C2C34" w:rsidRDefault="00000000">
      <w:pPr>
        <w:rPr>
          <w:lang w:val="sv-SE"/>
        </w:rPr>
      </w:pPr>
      <w:r w:rsidRPr="008C2C34">
        <w:rPr>
          <w:lang w:val="sv-SE"/>
        </w:rPr>
        <w:t>4. Tid och resurser för personalutveckling</w:t>
      </w:r>
    </w:p>
    <w:p w14:paraId="3D5F1628" w14:textId="77777777" w:rsidR="004F1C36" w:rsidRPr="008C2C34" w:rsidRDefault="00000000">
      <w:pPr>
        <w:rPr>
          <w:lang w:val="sv-SE"/>
        </w:rPr>
      </w:pPr>
      <w:r w:rsidRPr="008C2C34">
        <w:rPr>
          <w:lang w:val="sv-SE"/>
        </w:rPr>
        <w:t>5. Den fysiska miljön</w:t>
      </w:r>
    </w:p>
    <w:p w14:paraId="03E1D507" w14:textId="77777777" w:rsidR="004F1C36" w:rsidRDefault="00000000">
      <w:pPr>
        <w:rPr>
          <w:lang w:val="sv-SE"/>
        </w:rPr>
      </w:pPr>
      <w:r w:rsidRPr="008C2C34">
        <w:rPr>
          <w:lang w:val="sv-SE"/>
        </w:rPr>
        <w:t>6. Studentperspektiv</w:t>
      </w:r>
    </w:p>
    <w:p w14:paraId="7B3B8C67" w14:textId="156BE2BC" w:rsidR="002D3B2F" w:rsidRPr="008C2C34" w:rsidRDefault="002D3B2F">
      <w:pPr>
        <w:rPr>
          <w:lang w:val="sv-SE"/>
        </w:rPr>
      </w:pPr>
      <w:r>
        <w:rPr>
          <w:lang w:val="sv-SE"/>
        </w:rPr>
        <w:t>7. Koppling till näringsliv och yrkesliv</w:t>
      </w:r>
    </w:p>
    <w:p w14:paraId="09B60E84" w14:textId="222FD5A2" w:rsidR="004F1C36" w:rsidRPr="008C2C34" w:rsidRDefault="002D3B2F">
      <w:pPr>
        <w:rPr>
          <w:lang w:val="sv-SE"/>
        </w:rPr>
      </w:pPr>
      <w:r>
        <w:rPr>
          <w:lang w:val="sv-SE"/>
        </w:rPr>
        <w:t>8</w:t>
      </w:r>
      <w:r w:rsidRPr="008C2C34">
        <w:rPr>
          <w:lang w:val="sv-SE"/>
        </w:rPr>
        <w:t>. Campusutbildningsinitiativet</w:t>
      </w:r>
    </w:p>
    <w:p w14:paraId="28578E6F" w14:textId="0CC5F9E4" w:rsidR="004F1C36" w:rsidRPr="008C2C34" w:rsidRDefault="002D3B2F">
      <w:pPr>
        <w:rPr>
          <w:lang w:val="sv-SE"/>
        </w:rPr>
      </w:pPr>
      <w:r>
        <w:rPr>
          <w:lang w:val="sv-SE"/>
        </w:rPr>
        <w:t>9</w:t>
      </w:r>
      <w:r w:rsidRPr="008C2C34">
        <w:rPr>
          <w:lang w:val="sv-SE"/>
        </w:rPr>
        <w:t>. Sammanfattning och rekommendationer</w:t>
      </w:r>
    </w:p>
    <w:p w14:paraId="5FC59138" w14:textId="77777777" w:rsidR="00A84AF6" w:rsidRDefault="00A84AF6">
      <w:pPr>
        <w:rPr>
          <w:lang w:val="sv-SE"/>
        </w:rPr>
      </w:pPr>
    </w:p>
    <w:p w14:paraId="41FFFFCE" w14:textId="5F06B965" w:rsidR="004F1C36" w:rsidRPr="00741FDE" w:rsidRDefault="00741FDE">
      <w:pPr>
        <w:rPr>
          <w:i/>
          <w:iCs/>
          <w:lang w:val="sv-SE"/>
        </w:rPr>
      </w:pPr>
      <w:r w:rsidRPr="00741FDE">
        <w:rPr>
          <w:i/>
          <w:iCs/>
          <w:lang w:val="sv-SE"/>
        </w:rPr>
        <w:t>Bilagor filer</w:t>
      </w:r>
      <w:r>
        <w:rPr>
          <w:lang w:val="sv-SE"/>
        </w:rPr>
        <w:br/>
      </w:r>
      <w:r w:rsidR="00A84AF6" w:rsidRPr="00741FDE">
        <w:rPr>
          <w:i/>
          <w:iCs/>
          <w:lang w:val="sv-SE"/>
        </w:rPr>
        <w:t xml:space="preserve">Bilaga 1: </w:t>
      </w:r>
      <w:r w:rsidRPr="00741FDE">
        <w:rPr>
          <w:i/>
          <w:iCs/>
          <w:lang w:val="sv-SE"/>
        </w:rPr>
        <w:t>”</w:t>
      </w:r>
      <w:r w:rsidR="00A84AF6" w:rsidRPr="00741FDE">
        <w:rPr>
          <w:i/>
          <w:iCs/>
          <w:lang w:val="sv-SE"/>
        </w:rPr>
        <w:t>Campusutbildningsinitiativ</w:t>
      </w:r>
      <w:r w:rsidRPr="00741FDE">
        <w:rPr>
          <w:i/>
          <w:iCs/>
          <w:lang w:val="sv-SE"/>
        </w:rPr>
        <w:t xml:space="preserve"> Sammanställning.docx”</w:t>
      </w:r>
    </w:p>
    <w:p w14:paraId="0DF3BB19" w14:textId="232037F2" w:rsidR="001275F0" w:rsidRPr="00741FDE" w:rsidRDefault="00A84AF6">
      <w:pPr>
        <w:rPr>
          <w:i/>
          <w:iCs/>
          <w:lang w:val="sv-SE"/>
        </w:rPr>
      </w:pPr>
      <w:r w:rsidRPr="00741FDE">
        <w:rPr>
          <w:i/>
          <w:iCs/>
          <w:lang w:val="sv-SE"/>
        </w:rPr>
        <w:t xml:space="preserve">Bilaga 2: </w:t>
      </w:r>
      <w:r w:rsidR="00741FDE" w:rsidRPr="00741FDE">
        <w:rPr>
          <w:i/>
          <w:iCs/>
          <w:lang w:val="sv-SE"/>
        </w:rPr>
        <w:t>”</w:t>
      </w:r>
      <w:r w:rsidR="001275F0" w:rsidRPr="00741FDE">
        <w:rPr>
          <w:i/>
          <w:iCs/>
          <w:lang w:val="sv-SE"/>
        </w:rPr>
        <w:t>DIDA</w:t>
      </w:r>
      <w:r w:rsidR="00741FDE" w:rsidRPr="00741FDE">
        <w:rPr>
          <w:i/>
          <w:iCs/>
          <w:lang w:val="sv-SE"/>
        </w:rPr>
        <w:t>_</w:t>
      </w:r>
      <w:r w:rsidR="001275F0" w:rsidRPr="00741FDE">
        <w:rPr>
          <w:i/>
          <w:iCs/>
          <w:lang w:val="sv-SE"/>
        </w:rPr>
        <w:t>marknadsföring</w:t>
      </w:r>
      <w:r w:rsidR="00741FDE" w:rsidRPr="00741FDE">
        <w:rPr>
          <w:i/>
          <w:iCs/>
          <w:lang w:val="sv-SE"/>
        </w:rPr>
        <w:t>_</w:t>
      </w:r>
      <w:r w:rsidR="001275F0" w:rsidRPr="00741FDE">
        <w:rPr>
          <w:i/>
          <w:iCs/>
          <w:lang w:val="sv-SE"/>
        </w:rPr>
        <w:t>id</w:t>
      </w:r>
      <w:r w:rsidR="00741FDE" w:rsidRPr="00741FDE">
        <w:rPr>
          <w:i/>
          <w:iCs/>
          <w:lang w:val="sv-SE"/>
        </w:rPr>
        <w:t>e</w:t>
      </w:r>
      <w:r w:rsidR="001275F0" w:rsidRPr="00741FDE">
        <w:rPr>
          <w:i/>
          <w:iCs/>
          <w:lang w:val="sv-SE"/>
        </w:rPr>
        <w:t>er</w:t>
      </w:r>
      <w:r w:rsidR="00741FDE" w:rsidRPr="00741FDE">
        <w:rPr>
          <w:i/>
          <w:iCs/>
          <w:lang w:val="sv-SE"/>
        </w:rPr>
        <w:t>.docx”</w:t>
      </w:r>
    </w:p>
    <w:p w14:paraId="6946B4D1" w14:textId="65EAEAD4" w:rsidR="004359F1" w:rsidRPr="00741FDE" w:rsidRDefault="004359F1">
      <w:pPr>
        <w:rPr>
          <w:i/>
          <w:iCs/>
          <w:lang w:val="sv-SE"/>
        </w:rPr>
      </w:pPr>
      <w:r w:rsidRPr="00741FDE">
        <w:rPr>
          <w:i/>
          <w:iCs/>
          <w:lang w:val="sv-SE"/>
        </w:rPr>
        <w:t xml:space="preserve">Bilaga 3: </w:t>
      </w:r>
      <w:r w:rsidR="00741FDE" w:rsidRPr="00741FDE">
        <w:rPr>
          <w:i/>
          <w:iCs/>
          <w:lang w:val="sv-SE"/>
        </w:rPr>
        <w:t>”</w:t>
      </w:r>
      <w:r w:rsidRPr="00741FDE">
        <w:rPr>
          <w:i/>
          <w:iCs/>
          <w:lang w:val="sv-SE"/>
        </w:rPr>
        <w:t>Organisationsförslag</w:t>
      </w:r>
      <w:r w:rsidR="00741FDE" w:rsidRPr="00741FDE">
        <w:rPr>
          <w:i/>
          <w:iCs/>
          <w:lang w:val="sv-SE"/>
        </w:rPr>
        <w:t>.pdf”</w:t>
      </w:r>
    </w:p>
    <w:p w14:paraId="505295FD" w14:textId="6ABA456E" w:rsidR="00477904" w:rsidRPr="00741FDE" w:rsidRDefault="00477904">
      <w:pPr>
        <w:rPr>
          <w:i/>
          <w:iCs/>
          <w:lang w:val="sv-SE"/>
        </w:rPr>
      </w:pPr>
      <w:r w:rsidRPr="00741FDE">
        <w:rPr>
          <w:i/>
          <w:iCs/>
          <w:lang w:val="sv-SE"/>
        </w:rPr>
        <w:t xml:space="preserve">Bilaga </w:t>
      </w:r>
      <w:r w:rsidR="004359F1" w:rsidRPr="00741FDE">
        <w:rPr>
          <w:i/>
          <w:iCs/>
          <w:lang w:val="sv-SE"/>
        </w:rPr>
        <w:t>4</w:t>
      </w:r>
      <w:r w:rsidRPr="00741FDE">
        <w:rPr>
          <w:i/>
          <w:iCs/>
          <w:lang w:val="sv-SE"/>
        </w:rPr>
        <w:t xml:space="preserve">: </w:t>
      </w:r>
      <w:r w:rsidR="00741FDE" w:rsidRPr="00741FDE">
        <w:rPr>
          <w:i/>
          <w:iCs/>
          <w:lang w:val="sv-SE"/>
        </w:rPr>
        <w:t>”</w:t>
      </w:r>
      <w:r w:rsidRPr="00741FDE">
        <w:rPr>
          <w:i/>
          <w:iCs/>
          <w:lang w:val="sv-SE"/>
        </w:rPr>
        <w:t>DIDA P</w:t>
      </w:r>
      <w:proofErr w:type="spellStart"/>
      <w:r w:rsidRPr="00741FDE">
        <w:rPr>
          <w:i/>
          <w:iCs/>
          <w:lang w:val="sv-SE"/>
        </w:rPr>
        <w:t>reliminär</w:t>
      </w:r>
      <w:proofErr w:type="spellEnd"/>
      <w:r w:rsidRPr="00741FDE">
        <w:rPr>
          <w:i/>
          <w:iCs/>
          <w:lang w:val="sv-SE"/>
        </w:rPr>
        <w:t xml:space="preserve"> verksamhetsplan 2026 1 årig</w:t>
      </w:r>
      <w:r w:rsidR="00741FDE" w:rsidRPr="00741FDE">
        <w:rPr>
          <w:i/>
          <w:iCs/>
          <w:lang w:val="sv-SE"/>
        </w:rPr>
        <w:t>.docx”</w:t>
      </w:r>
    </w:p>
    <w:p w14:paraId="1505669E" w14:textId="77777777" w:rsidR="004F1C36" w:rsidRPr="008C2C34" w:rsidRDefault="00000000">
      <w:pPr>
        <w:rPr>
          <w:lang w:val="sv-SE"/>
        </w:rPr>
      </w:pPr>
      <w:r w:rsidRPr="008C2C34">
        <w:rPr>
          <w:lang w:val="sv-SE"/>
        </w:rPr>
        <w:br w:type="page"/>
      </w:r>
    </w:p>
    <w:p w14:paraId="0B3E7AA4" w14:textId="77777777" w:rsidR="004F1C36" w:rsidRPr="008C2C34" w:rsidRDefault="00000000">
      <w:pPr>
        <w:pStyle w:val="Heading1"/>
        <w:rPr>
          <w:lang w:val="sv-SE"/>
        </w:rPr>
      </w:pPr>
      <w:r w:rsidRPr="008C2C34">
        <w:rPr>
          <w:lang w:val="sv-SE"/>
        </w:rPr>
        <w:lastRenderedPageBreak/>
        <w:t>1. Inledning</w:t>
      </w:r>
    </w:p>
    <w:p w14:paraId="76F3A4BD" w14:textId="38487D1F" w:rsidR="004F1C36" w:rsidRPr="008C2C34" w:rsidRDefault="00000000">
      <w:pPr>
        <w:rPr>
          <w:lang w:val="sv-SE"/>
        </w:rPr>
      </w:pPr>
      <w:r w:rsidRPr="008C2C34">
        <w:rPr>
          <w:lang w:val="sv-SE"/>
        </w:rPr>
        <w:t xml:space="preserve">DIDA står inför utmaningen att attrahera fler studenter till sina campusutbildningar. Flera program har lågt söktryck och ett program </w:t>
      </w:r>
      <w:r w:rsidR="006C7A86">
        <w:rPr>
          <w:lang w:val="sv-SE"/>
        </w:rPr>
        <w:t xml:space="preserve">gör så kallat </w:t>
      </w:r>
      <w:r w:rsidR="00BE2EE1">
        <w:rPr>
          <w:lang w:val="sv-SE"/>
        </w:rPr>
        <w:t>noll</w:t>
      </w:r>
      <w:r w:rsidRPr="008C2C34">
        <w:rPr>
          <w:lang w:val="sv-SE"/>
        </w:rPr>
        <w:t>in</w:t>
      </w:r>
      <w:r w:rsidR="00BE2EE1">
        <w:rPr>
          <w:lang w:val="sv-SE"/>
        </w:rPr>
        <w:t>tag HT26</w:t>
      </w:r>
      <w:r w:rsidRPr="008C2C34">
        <w:rPr>
          <w:lang w:val="sv-SE"/>
        </w:rPr>
        <w:t xml:space="preserve">. För att vända denna trend krävs en sammanhållen strategi som adresserar flera dimensioner: den fysiska miljön, personalens förutsättningar, marknadsföring och synlighet samt studenternas upplevelse av </w:t>
      </w:r>
      <w:r w:rsidR="00BE2EE1">
        <w:rPr>
          <w:lang w:val="sv-SE"/>
        </w:rPr>
        <w:t>campus och sin utbildning</w:t>
      </w:r>
      <w:r w:rsidRPr="008C2C34">
        <w:rPr>
          <w:lang w:val="sv-SE"/>
        </w:rPr>
        <w:t>.</w:t>
      </w:r>
    </w:p>
    <w:p w14:paraId="7C03EB94" w14:textId="7862CF28" w:rsidR="004F1C36" w:rsidRPr="008C2C34" w:rsidRDefault="00000000">
      <w:pPr>
        <w:rPr>
          <w:lang w:val="sv-SE"/>
        </w:rPr>
      </w:pPr>
      <w:r w:rsidRPr="008C2C34">
        <w:rPr>
          <w:lang w:val="sv-SE"/>
        </w:rPr>
        <w:t xml:space="preserve">Detta dokument </w:t>
      </w:r>
      <w:r w:rsidR="00150601">
        <w:rPr>
          <w:lang w:val="sv-SE"/>
        </w:rPr>
        <w:t>är ett förslag till en</w:t>
      </w:r>
      <w:r w:rsidRPr="008C2C34">
        <w:rPr>
          <w:lang w:val="sv-SE"/>
        </w:rPr>
        <w:t xml:space="preserve"> samlad strategi med konkreta förslag på hur institutionen kan arbeta för att öka attraktionskraften hos campusutbildningarna. Förslagen bygger på dialog med personal och studenter samt identifierade behov inom verksamheten.</w:t>
      </w:r>
    </w:p>
    <w:p w14:paraId="3D7195CF" w14:textId="1341CC20" w:rsidR="004F1C36" w:rsidRPr="008C2C34" w:rsidRDefault="006C7A86">
      <w:pPr>
        <w:rPr>
          <w:lang w:val="sv-SE"/>
        </w:rPr>
      </w:pPr>
      <w:r>
        <w:rPr>
          <w:lang w:val="sv-SE"/>
        </w:rPr>
        <w:t>Detta förslag, eller s</w:t>
      </w:r>
      <w:r w:rsidRPr="008C2C34">
        <w:rPr>
          <w:lang w:val="sv-SE"/>
        </w:rPr>
        <w:t>trategi</w:t>
      </w:r>
      <w:r>
        <w:rPr>
          <w:lang w:val="sv-SE"/>
        </w:rPr>
        <w:t xml:space="preserve"> om man så vill, innehåller ett antal viktiga områden som definieras och beskrivs här nedan.</w:t>
      </w:r>
      <w:r w:rsidRPr="008C2C34">
        <w:rPr>
          <w:lang w:val="sv-SE"/>
        </w:rPr>
        <w:t xml:space="preserve"> </w:t>
      </w:r>
      <w:r>
        <w:rPr>
          <w:lang w:val="sv-SE"/>
        </w:rPr>
        <w:t xml:space="preserve">Dessa </w:t>
      </w:r>
      <w:r w:rsidRPr="008C2C34">
        <w:rPr>
          <w:lang w:val="sv-SE"/>
        </w:rPr>
        <w:t xml:space="preserve">går i linje med </w:t>
      </w:r>
      <w:proofErr w:type="spellStart"/>
      <w:r w:rsidRPr="008C2C34">
        <w:rPr>
          <w:lang w:val="sv-SE"/>
        </w:rPr>
        <w:t>BTH:s</w:t>
      </w:r>
      <w:proofErr w:type="spellEnd"/>
      <w:r w:rsidRPr="008C2C34">
        <w:rPr>
          <w:lang w:val="sv-SE"/>
        </w:rPr>
        <w:t xml:space="preserve"> vision om ett levande campus och kan kopplas till </w:t>
      </w:r>
      <w:proofErr w:type="spellStart"/>
      <w:r w:rsidRPr="008C2C34">
        <w:rPr>
          <w:lang w:val="sv-SE"/>
        </w:rPr>
        <w:t>DIDA:s</w:t>
      </w:r>
      <w:proofErr w:type="spellEnd"/>
      <w:r w:rsidRPr="008C2C34">
        <w:rPr>
          <w:lang w:val="sv-SE"/>
        </w:rPr>
        <w:t xml:space="preserve"> verksamhetsplan.</w:t>
      </w:r>
    </w:p>
    <w:p w14:paraId="498D0894" w14:textId="77777777" w:rsidR="004F1C36" w:rsidRPr="008C2C34" w:rsidRDefault="00000000">
      <w:pPr>
        <w:pStyle w:val="Heading1"/>
        <w:rPr>
          <w:lang w:val="sv-SE"/>
        </w:rPr>
      </w:pPr>
      <w:r w:rsidRPr="008C2C34">
        <w:rPr>
          <w:lang w:val="sv-SE"/>
        </w:rPr>
        <w:t>2. Övergripande mål och strategi</w:t>
      </w:r>
    </w:p>
    <w:p w14:paraId="428F0290" w14:textId="4A5F4C8A" w:rsidR="004F1C36" w:rsidRDefault="00000000">
      <w:r w:rsidRPr="008C2C34">
        <w:rPr>
          <w:lang w:val="sv-SE"/>
        </w:rPr>
        <w:t xml:space="preserve">Det övergripande målet är att öka antalet studenter som söker och väljer </w:t>
      </w:r>
      <w:proofErr w:type="spellStart"/>
      <w:r w:rsidRPr="008C2C34">
        <w:rPr>
          <w:lang w:val="sv-SE"/>
        </w:rPr>
        <w:t>DIDA:s</w:t>
      </w:r>
      <w:proofErr w:type="spellEnd"/>
      <w:r w:rsidRPr="008C2C34">
        <w:rPr>
          <w:lang w:val="sv-SE"/>
        </w:rPr>
        <w:t xml:space="preserve"> campusprogram. </w:t>
      </w:r>
      <w:r>
        <w:t xml:space="preserve">För </w:t>
      </w:r>
      <w:proofErr w:type="spellStart"/>
      <w:r>
        <w:t>att</w:t>
      </w:r>
      <w:proofErr w:type="spellEnd"/>
      <w:r>
        <w:t xml:space="preserve"> </w:t>
      </w:r>
      <w:proofErr w:type="spellStart"/>
      <w:r>
        <w:t>uppnå</w:t>
      </w:r>
      <w:proofErr w:type="spellEnd"/>
      <w:r>
        <w:t xml:space="preserve"> </w:t>
      </w:r>
      <w:proofErr w:type="spellStart"/>
      <w:r>
        <w:t>detta</w:t>
      </w:r>
      <w:proofErr w:type="spellEnd"/>
      <w:r>
        <w:t xml:space="preserve"> </w:t>
      </w:r>
      <w:proofErr w:type="spellStart"/>
      <w:r>
        <w:t>föreslås</w:t>
      </w:r>
      <w:proofErr w:type="spellEnd"/>
      <w:r>
        <w:t xml:space="preserve"> </w:t>
      </w:r>
      <w:proofErr w:type="spellStart"/>
      <w:r>
        <w:t>insatser</w:t>
      </w:r>
      <w:proofErr w:type="spellEnd"/>
      <w:r>
        <w:t xml:space="preserve"> </w:t>
      </w:r>
      <w:proofErr w:type="spellStart"/>
      <w:r>
        <w:t>inom</w:t>
      </w:r>
      <w:proofErr w:type="spellEnd"/>
      <w:r>
        <w:t xml:space="preserve"> fem </w:t>
      </w:r>
      <w:proofErr w:type="spellStart"/>
      <w:r>
        <w:t>områden</w:t>
      </w:r>
      <w:proofErr w:type="spellEnd"/>
      <w:r>
        <w:t>:</w:t>
      </w:r>
    </w:p>
    <w:p w14:paraId="36CF5CC7" w14:textId="77777777" w:rsidR="008C2C34" w:rsidRPr="008C2C34" w:rsidRDefault="008C2C34" w:rsidP="00D85693">
      <w:pPr>
        <w:pStyle w:val="ListBullet"/>
        <w:numPr>
          <w:ilvl w:val="0"/>
          <w:numId w:val="10"/>
        </w:numPr>
        <w:rPr>
          <w:lang w:val="sv-SE"/>
        </w:rPr>
      </w:pPr>
      <w:r w:rsidRPr="008C2C34">
        <w:rPr>
          <w:b/>
          <w:lang w:val="sv-SE"/>
        </w:rPr>
        <w:t xml:space="preserve">Synlighet och marknadsföring – </w:t>
      </w:r>
      <w:r w:rsidRPr="008C2C34">
        <w:rPr>
          <w:lang w:val="sv-SE"/>
        </w:rPr>
        <w:t xml:space="preserve">Systematiskt öka </w:t>
      </w:r>
      <w:proofErr w:type="spellStart"/>
      <w:r w:rsidRPr="008C2C34">
        <w:rPr>
          <w:lang w:val="sv-SE"/>
        </w:rPr>
        <w:t>DIDA:s</w:t>
      </w:r>
      <w:proofErr w:type="spellEnd"/>
      <w:r w:rsidRPr="008C2C34">
        <w:rPr>
          <w:lang w:val="sv-SE"/>
        </w:rPr>
        <w:t xml:space="preserve"> synlighet mot presumtiva studenter</w:t>
      </w:r>
      <w:r w:rsidRPr="008C2C34">
        <w:rPr>
          <w:b/>
          <w:lang w:val="sv-SE"/>
        </w:rPr>
        <w:t xml:space="preserve"> </w:t>
      </w:r>
    </w:p>
    <w:p w14:paraId="03621E44" w14:textId="50A6D175" w:rsidR="004F1C36" w:rsidRPr="008C2C34" w:rsidRDefault="00000000" w:rsidP="00D85693">
      <w:pPr>
        <w:pStyle w:val="ListBullet"/>
        <w:numPr>
          <w:ilvl w:val="0"/>
          <w:numId w:val="10"/>
        </w:numPr>
        <w:rPr>
          <w:lang w:val="sv-SE"/>
        </w:rPr>
      </w:pPr>
      <w:r w:rsidRPr="008C2C34">
        <w:rPr>
          <w:b/>
          <w:lang w:val="sv-SE"/>
        </w:rPr>
        <w:t xml:space="preserve">Fysisk miljö och lokaler – </w:t>
      </w:r>
      <w:r w:rsidRPr="008C2C34">
        <w:rPr>
          <w:lang w:val="sv-SE"/>
        </w:rPr>
        <w:t>Skapa en campusmiljö som studenter aktivt vill besöka</w:t>
      </w:r>
      <w:r w:rsidR="006C7A86">
        <w:rPr>
          <w:lang w:val="sv-SE"/>
        </w:rPr>
        <w:t xml:space="preserve"> och vara i</w:t>
      </w:r>
    </w:p>
    <w:p w14:paraId="662FC2E9" w14:textId="0C0EE14A" w:rsidR="004F1C36" w:rsidRPr="008C2C34" w:rsidRDefault="00000000" w:rsidP="00D85693">
      <w:pPr>
        <w:pStyle w:val="ListBullet"/>
        <w:numPr>
          <w:ilvl w:val="0"/>
          <w:numId w:val="10"/>
        </w:numPr>
        <w:rPr>
          <w:lang w:val="sv-SE"/>
        </w:rPr>
      </w:pPr>
      <w:r w:rsidRPr="008C2C34">
        <w:rPr>
          <w:b/>
          <w:lang w:val="sv-SE"/>
        </w:rPr>
        <w:t>Personal</w:t>
      </w:r>
      <w:r w:rsidR="00B71B51">
        <w:rPr>
          <w:b/>
          <w:lang w:val="sv-SE"/>
        </w:rPr>
        <w:t>resurser</w:t>
      </w:r>
      <w:r w:rsidRPr="008C2C34">
        <w:rPr>
          <w:b/>
          <w:lang w:val="sv-SE"/>
        </w:rPr>
        <w:t xml:space="preserve"> – </w:t>
      </w:r>
      <w:r w:rsidR="00B71B51">
        <w:rPr>
          <w:lang w:val="sv-SE"/>
        </w:rPr>
        <w:t xml:space="preserve">Personal ges </w:t>
      </w:r>
      <w:r w:rsidRPr="008C2C34">
        <w:rPr>
          <w:lang w:val="sv-SE"/>
        </w:rPr>
        <w:t>tid och resurser för kvalitetsutveckling</w:t>
      </w:r>
      <w:r w:rsidR="00B71B51">
        <w:rPr>
          <w:lang w:val="sv-SE"/>
        </w:rPr>
        <w:t xml:space="preserve"> kopplat till synlighet och marknadsföring</w:t>
      </w:r>
    </w:p>
    <w:p w14:paraId="4F422199" w14:textId="2D12AA0C" w:rsidR="004F1C36" w:rsidRPr="008C2C34" w:rsidRDefault="00000000" w:rsidP="00D85693">
      <w:pPr>
        <w:pStyle w:val="ListBullet"/>
        <w:numPr>
          <w:ilvl w:val="0"/>
          <w:numId w:val="10"/>
        </w:numPr>
        <w:rPr>
          <w:lang w:val="sv-SE"/>
        </w:rPr>
      </w:pPr>
      <w:r w:rsidRPr="008C2C34">
        <w:rPr>
          <w:b/>
          <w:lang w:val="sv-SE"/>
        </w:rPr>
        <w:t xml:space="preserve">Strukturer för samarbete – </w:t>
      </w:r>
      <w:r w:rsidRPr="008C2C34">
        <w:rPr>
          <w:lang w:val="sv-SE"/>
        </w:rPr>
        <w:t>Etablera arbetslag</w:t>
      </w:r>
      <w:r w:rsidR="0021560F">
        <w:rPr>
          <w:lang w:val="sv-SE"/>
        </w:rPr>
        <w:t>/team</w:t>
      </w:r>
      <w:r w:rsidRPr="008C2C34">
        <w:rPr>
          <w:lang w:val="sv-SE"/>
        </w:rPr>
        <w:t xml:space="preserve"> för program- och kursutveckling</w:t>
      </w:r>
    </w:p>
    <w:p w14:paraId="370FBAD5" w14:textId="0CFC27BB" w:rsidR="004F1C36" w:rsidRDefault="00000000" w:rsidP="00D85693">
      <w:pPr>
        <w:pStyle w:val="ListBullet"/>
        <w:numPr>
          <w:ilvl w:val="0"/>
          <w:numId w:val="10"/>
        </w:numPr>
        <w:rPr>
          <w:lang w:val="sv-SE"/>
        </w:rPr>
      </w:pPr>
      <w:r w:rsidRPr="008C2C34">
        <w:rPr>
          <w:b/>
          <w:lang w:val="sv-SE"/>
        </w:rPr>
        <w:t xml:space="preserve">Koppling till yrkesliv – </w:t>
      </w:r>
      <w:r w:rsidRPr="008C2C34">
        <w:rPr>
          <w:lang w:val="sv-SE"/>
        </w:rPr>
        <w:t>Stärka</w:t>
      </w:r>
      <w:r w:rsidR="003374F3">
        <w:rPr>
          <w:lang w:val="sv-SE"/>
        </w:rPr>
        <w:t xml:space="preserve"> och behålla</w:t>
      </w:r>
      <w:r w:rsidRPr="008C2C34">
        <w:rPr>
          <w:lang w:val="sv-SE"/>
        </w:rPr>
        <w:t xml:space="preserve"> utbildningarnas relevans och arbetslivsanknytning</w:t>
      </w:r>
    </w:p>
    <w:p w14:paraId="01D0F602" w14:textId="77777777" w:rsidR="00D85693" w:rsidRDefault="00D85693" w:rsidP="00D85693">
      <w:pPr>
        <w:pStyle w:val="ListBullet"/>
        <w:numPr>
          <w:ilvl w:val="0"/>
          <w:numId w:val="0"/>
        </w:numPr>
        <w:ind w:left="360" w:hanging="360"/>
        <w:rPr>
          <w:lang w:val="sv-SE"/>
        </w:rPr>
      </w:pPr>
    </w:p>
    <w:p w14:paraId="2DE34F43" w14:textId="51E19E3C" w:rsidR="001275F0" w:rsidRDefault="001275F0" w:rsidP="00D85693">
      <w:pPr>
        <w:pStyle w:val="ListBullet"/>
        <w:numPr>
          <w:ilvl w:val="0"/>
          <w:numId w:val="0"/>
        </w:numPr>
        <w:ind w:left="360" w:hanging="360"/>
        <w:rPr>
          <w:lang w:val="sv-SE"/>
        </w:rPr>
      </w:pPr>
      <w:r>
        <w:rPr>
          <w:lang w:val="sv-SE"/>
        </w:rPr>
        <w:t xml:space="preserve">DIDA genomförde i augusti 2025 ett internat </w:t>
      </w:r>
      <w:r w:rsidR="006C7A86">
        <w:rPr>
          <w:lang w:val="sv-SE"/>
        </w:rPr>
        <w:t>innehållet var</w:t>
      </w:r>
      <w:r>
        <w:rPr>
          <w:lang w:val="sv-SE"/>
        </w:rPr>
        <w:t xml:space="preserve"> synlighet </w:t>
      </w:r>
      <w:r w:rsidR="005D20BE">
        <w:rPr>
          <w:lang w:val="sv-SE"/>
        </w:rPr>
        <w:t>och marknadsföring</w:t>
      </w:r>
      <w:r>
        <w:rPr>
          <w:lang w:val="sv-SE"/>
        </w:rPr>
        <w:t xml:space="preserve">. </w:t>
      </w:r>
    </w:p>
    <w:p w14:paraId="17BC56BE" w14:textId="0B77D1D3" w:rsidR="00D85693" w:rsidRPr="005D20BE" w:rsidRDefault="005D20BE" w:rsidP="00D85693">
      <w:pPr>
        <w:pStyle w:val="ListBullet"/>
        <w:numPr>
          <w:ilvl w:val="0"/>
          <w:numId w:val="0"/>
        </w:numPr>
        <w:ind w:left="360" w:hanging="360"/>
        <w:rPr>
          <w:b/>
          <w:bCs/>
          <w:lang w:val="sv-SE"/>
        </w:rPr>
      </w:pPr>
      <w:r>
        <w:rPr>
          <w:lang w:val="sv-SE"/>
        </w:rPr>
        <w:t>En sammanställning av de</w:t>
      </w:r>
      <w:r w:rsidR="001275F0">
        <w:rPr>
          <w:lang w:val="sv-SE"/>
        </w:rPr>
        <w:t xml:space="preserve"> idéer och uppslag för aktiviteter</w:t>
      </w:r>
      <w:r>
        <w:rPr>
          <w:lang w:val="sv-SE"/>
        </w:rPr>
        <w:t xml:space="preserve"> finns i</w:t>
      </w:r>
      <w:r w:rsidR="001275F0">
        <w:rPr>
          <w:lang w:val="sv-SE"/>
        </w:rPr>
        <w:t xml:space="preserve"> </w:t>
      </w:r>
      <w:r w:rsidR="001275F0" w:rsidRPr="005D20BE">
        <w:rPr>
          <w:b/>
          <w:bCs/>
          <w:lang w:val="sv-SE"/>
        </w:rPr>
        <w:t xml:space="preserve">Bilaga </w:t>
      </w:r>
      <w:r w:rsidR="00A84AF6" w:rsidRPr="005D20BE">
        <w:rPr>
          <w:b/>
          <w:bCs/>
          <w:lang w:val="sv-SE"/>
        </w:rPr>
        <w:t>2 DIDA</w:t>
      </w:r>
    </w:p>
    <w:p w14:paraId="0BC7EF74" w14:textId="187E12CB" w:rsidR="00A84AF6" w:rsidRDefault="00A84AF6" w:rsidP="00FE5F60">
      <w:pPr>
        <w:pStyle w:val="ListBullet"/>
        <w:numPr>
          <w:ilvl w:val="0"/>
          <w:numId w:val="0"/>
        </w:numPr>
        <w:rPr>
          <w:lang w:val="sv-SE"/>
        </w:rPr>
      </w:pPr>
      <w:r w:rsidRPr="005D20BE">
        <w:rPr>
          <w:b/>
          <w:bCs/>
          <w:lang w:val="sv-SE"/>
        </w:rPr>
        <w:t>marknadsföring idéer</w:t>
      </w:r>
      <w:r w:rsidR="00117A0A">
        <w:rPr>
          <w:lang w:val="sv-SE"/>
        </w:rPr>
        <w:t>.</w:t>
      </w:r>
      <w:r w:rsidR="00F04CC9">
        <w:rPr>
          <w:lang w:val="sv-SE"/>
        </w:rPr>
        <w:t xml:space="preserve"> Några</w:t>
      </w:r>
      <w:r w:rsidR="00F04CC9" w:rsidRPr="00F04CC9">
        <w:rPr>
          <w:lang w:val="sv-SE"/>
        </w:rPr>
        <w:t xml:space="preserve"> av dessa idéer </w:t>
      </w:r>
      <w:r w:rsidR="00F04CC9">
        <w:rPr>
          <w:lang w:val="sv-SE"/>
        </w:rPr>
        <w:t>är med i</w:t>
      </w:r>
      <w:r w:rsidR="00F04CC9" w:rsidRPr="00F04CC9">
        <w:rPr>
          <w:lang w:val="sv-SE"/>
        </w:rPr>
        <w:t xml:space="preserve"> verksamhetsplan</w:t>
      </w:r>
      <w:r w:rsidR="00F04CC9">
        <w:rPr>
          <w:lang w:val="sv-SE"/>
        </w:rPr>
        <w:t>en</w:t>
      </w:r>
      <w:r w:rsidR="00F04CC9" w:rsidRPr="00F04CC9">
        <w:rPr>
          <w:lang w:val="sv-SE"/>
        </w:rPr>
        <w:t xml:space="preserve"> för 2025/2026, där avsnittet Samverkan och synlighet beskriver konkreta aktiviteter som öppna evenemang, förstärkt extern kommunikation och samarbeten med</w:t>
      </w:r>
      <w:r w:rsidR="00FE5F60">
        <w:rPr>
          <w:lang w:val="sv-SE"/>
        </w:rPr>
        <w:t xml:space="preserve"> </w:t>
      </w:r>
      <w:r w:rsidR="00F04CC9" w:rsidRPr="00F04CC9">
        <w:rPr>
          <w:lang w:val="sv-SE"/>
        </w:rPr>
        <w:t>regionala aktörer (</w:t>
      </w:r>
      <w:r w:rsidR="00FE5F60">
        <w:rPr>
          <w:lang w:val="sv-SE"/>
        </w:rPr>
        <w:t>se punkt 4 och delar av prioriterade insatser i</w:t>
      </w:r>
      <w:r w:rsidR="00F04CC9">
        <w:rPr>
          <w:lang w:val="sv-SE"/>
        </w:rPr>
        <w:t xml:space="preserve"> verksamhetsplanen </w:t>
      </w:r>
      <w:r w:rsidR="00FE5F60">
        <w:rPr>
          <w:lang w:val="sv-SE"/>
        </w:rPr>
        <w:t xml:space="preserve">som </w:t>
      </w:r>
      <w:r w:rsidR="00F04CC9">
        <w:rPr>
          <w:lang w:val="sv-SE"/>
        </w:rPr>
        <w:t xml:space="preserve">finns i </w:t>
      </w:r>
      <w:r w:rsidR="00F04CC9" w:rsidRPr="00F04CC9">
        <w:rPr>
          <w:b/>
          <w:bCs/>
          <w:lang w:val="sv-SE"/>
        </w:rPr>
        <w:t xml:space="preserve">Bilaga </w:t>
      </w:r>
      <w:r w:rsidR="00FB6E3C">
        <w:rPr>
          <w:b/>
          <w:bCs/>
          <w:lang w:val="sv-SE"/>
        </w:rPr>
        <w:t>4</w:t>
      </w:r>
      <w:r w:rsidR="00F04CC9" w:rsidRPr="00F04CC9">
        <w:rPr>
          <w:b/>
          <w:bCs/>
          <w:lang w:val="sv-SE"/>
        </w:rPr>
        <w:t xml:space="preserve"> </w:t>
      </w:r>
      <w:r w:rsidR="00477904" w:rsidRPr="00477904">
        <w:rPr>
          <w:b/>
          <w:bCs/>
          <w:lang w:val="sv-SE"/>
        </w:rPr>
        <w:t xml:space="preserve">DIDA </w:t>
      </w:r>
      <w:r w:rsidR="00FB6E3C" w:rsidRPr="00477904">
        <w:rPr>
          <w:b/>
          <w:bCs/>
          <w:lang w:val="sv-SE"/>
        </w:rPr>
        <w:t>Preliminär</w:t>
      </w:r>
      <w:r w:rsidR="00477904" w:rsidRPr="00477904">
        <w:rPr>
          <w:b/>
          <w:bCs/>
          <w:lang w:val="sv-SE"/>
        </w:rPr>
        <w:t xml:space="preserve"> verksamhetsplan 2026 1</w:t>
      </w:r>
      <w:r w:rsidR="005A72B7">
        <w:rPr>
          <w:b/>
          <w:bCs/>
          <w:lang w:val="sv-SE"/>
        </w:rPr>
        <w:t xml:space="preserve"> </w:t>
      </w:r>
      <w:proofErr w:type="spellStart"/>
      <w:r w:rsidR="00477904" w:rsidRPr="00477904">
        <w:rPr>
          <w:b/>
          <w:bCs/>
          <w:lang w:val="sv-SE"/>
        </w:rPr>
        <w:t>årig</w:t>
      </w:r>
      <w:proofErr w:type="spellEnd"/>
      <w:r w:rsidR="00F04CC9" w:rsidRPr="00F04CC9">
        <w:rPr>
          <w:lang w:val="sv-SE"/>
        </w:rPr>
        <w:t>.</w:t>
      </w:r>
    </w:p>
    <w:p w14:paraId="5774612A" w14:textId="77777777" w:rsidR="001275F0" w:rsidRDefault="001275F0" w:rsidP="00D85693">
      <w:pPr>
        <w:pStyle w:val="ListBullet"/>
        <w:numPr>
          <w:ilvl w:val="0"/>
          <w:numId w:val="0"/>
        </w:numPr>
        <w:ind w:left="360" w:hanging="360"/>
        <w:rPr>
          <w:lang w:val="sv-SE"/>
        </w:rPr>
      </w:pPr>
    </w:p>
    <w:p w14:paraId="717F4575" w14:textId="77777777" w:rsidR="004F1C36" w:rsidRPr="008C2C34" w:rsidRDefault="00000000">
      <w:pPr>
        <w:pStyle w:val="Heading1"/>
        <w:rPr>
          <w:lang w:val="sv-SE"/>
        </w:rPr>
      </w:pPr>
      <w:r w:rsidRPr="008C2C34">
        <w:rPr>
          <w:lang w:val="sv-SE"/>
        </w:rPr>
        <w:t>3. Återinvestering av budgetöverskott</w:t>
      </w:r>
    </w:p>
    <w:p w14:paraId="3A988FAB" w14:textId="25F5D820" w:rsidR="004F1C36" w:rsidRPr="008C2C34" w:rsidRDefault="00000000">
      <w:pPr>
        <w:rPr>
          <w:lang w:val="sv-SE"/>
        </w:rPr>
      </w:pPr>
      <w:r w:rsidRPr="008C2C34">
        <w:rPr>
          <w:lang w:val="sv-SE"/>
        </w:rPr>
        <w:t xml:space="preserve">Eventuellt budgetöverskott vid institutionen </w:t>
      </w:r>
      <w:r w:rsidR="00BC53DC">
        <w:rPr>
          <w:lang w:val="sv-SE"/>
        </w:rPr>
        <w:t>skulle kunna</w:t>
      </w:r>
      <w:r w:rsidRPr="008C2C34">
        <w:rPr>
          <w:lang w:val="sv-SE"/>
        </w:rPr>
        <w:t xml:space="preserve"> återinvesteras för att </w:t>
      </w:r>
      <w:r w:rsidR="00150601">
        <w:rPr>
          <w:lang w:val="sv-SE"/>
        </w:rPr>
        <w:t xml:space="preserve">ge förutsättningar att </w:t>
      </w:r>
      <w:r w:rsidRPr="008C2C34">
        <w:rPr>
          <w:lang w:val="sv-SE"/>
        </w:rPr>
        <w:t>långsiktigt</w:t>
      </w:r>
      <w:r w:rsidR="00150601">
        <w:rPr>
          <w:lang w:val="sv-SE"/>
        </w:rPr>
        <w:t xml:space="preserve"> </w:t>
      </w:r>
      <w:r w:rsidR="00762B9D">
        <w:rPr>
          <w:lang w:val="sv-SE"/>
        </w:rPr>
        <w:t xml:space="preserve">kunna </w:t>
      </w:r>
      <w:r w:rsidR="00150601">
        <w:rPr>
          <w:lang w:val="sv-SE"/>
        </w:rPr>
        <w:t>skapa en</w:t>
      </w:r>
      <w:r w:rsidRPr="008C2C34">
        <w:rPr>
          <w:lang w:val="sv-SE"/>
        </w:rPr>
        <w:t xml:space="preserve"> hållbar och attraktiv miljö. Genom strategisk </w:t>
      </w:r>
      <w:r w:rsidRPr="008C2C34">
        <w:rPr>
          <w:lang w:val="sv-SE"/>
        </w:rPr>
        <w:lastRenderedPageBreak/>
        <w:t>användning av dessa medel kan institutionen stärka sin position och förbättra förutsättningarna för både personal och studenter.</w:t>
      </w:r>
    </w:p>
    <w:p w14:paraId="09CC57D5" w14:textId="74CB90B8" w:rsidR="004F1C36" w:rsidRPr="0021560F" w:rsidRDefault="0021560F">
      <w:pPr>
        <w:rPr>
          <w:lang w:val="sv-SE"/>
        </w:rPr>
      </w:pPr>
      <w:r w:rsidRPr="0021560F">
        <w:rPr>
          <w:lang w:val="sv-SE"/>
        </w:rPr>
        <w:t>De områden detta skulle kunna fokusera</w:t>
      </w:r>
      <w:r w:rsidR="00B71B51">
        <w:rPr>
          <w:lang w:val="sv-SE"/>
        </w:rPr>
        <w:t xml:space="preserve"> på är angivna under punkt 2 men skulle också kunna innefatta behov av resurser i form av:</w:t>
      </w:r>
    </w:p>
    <w:p w14:paraId="13C112DC" w14:textId="77777777" w:rsidR="004F1C36" w:rsidRDefault="00000000">
      <w:pPr>
        <w:pStyle w:val="ListBullet"/>
      </w:pPr>
      <w:proofErr w:type="spellStart"/>
      <w:r>
        <w:t>Utrustning</w:t>
      </w:r>
      <w:proofErr w:type="spellEnd"/>
      <w:r>
        <w:t xml:space="preserve"> och </w:t>
      </w:r>
      <w:proofErr w:type="spellStart"/>
      <w:r>
        <w:t>tekniska</w:t>
      </w:r>
      <w:proofErr w:type="spellEnd"/>
      <w:r>
        <w:t xml:space="preserve"> </w:t>
      </w:r>
      <w:proofErr w:type="spellStart"/>
      <w:r>
        <w:t>resurser</w:t>
      </w:r>
      <w:proofErr w:type="spellEnd"/>
    </w:p>
    <w:p w14:paraId="70FD334C" w14:textId="77777777" w:rsidR="004F1C36" w:rsidRDefault="00000000">
      <w:pPr>
        <w:pStyle w:val="ListBullet"/>
      </w:pPr>
      <w:r>
        <w:t>Kompetensutveckling hos personal</w:t>
      </w:r>
    </w:p>
    <w:p w14:paraId="3CA5DF59" w14:textId="77777777" w:rsidR="004F1C36" w:rsidRDefault="00000000">
      <w:pPr>
        <w:pStyle w:val="ListBullet"/>
      </w:pPr>
      <w:r>
        <w:t>Interna och externa utvecklingsprojekt</w:t>
      </w:r>
    </w:p>
    <w:p w14:paraId="42763305" w14:textId="77777777" w:rsidR="004F1C36" w:rsidRPr="008C2C34" w:rsidRDefault="00000000">
      <w:pPr>
        <w:pStyle w:val="ListBullet"/>
        <w:rPr>
          <w:lang w:val="sv-SE"/>
        </w:rPr>
      </w:pPr>
      <w:r w:rsidRPr="008C2C34">
        <w:rPr>
          <w:lang w:val="sv-SE"/>
        </w:rPr>
        <w:t>Tid och resurser för pedagogiskt utvecklingsarbete</w:t>
      </w:r>
    </w:p>
    <w:p w14:paraId="4B9030EA" w14:textId="41568926" w:rsidR="004F1C36" w:rsidRPr="008C2C34" w:rsidRDefault="00000000">
      <w:pPr>
        <w:rPr>
          <w:lang w:val="sv-SE"/>
        </w:rPr>
      </w:pPr>
      <w:r w:rsidRPr="008C2C34">
        <w:rPr>
          <w:lang w:val="sv-SE"/>
        </w:rPr>
        <w:t xml:space="preserve">En modell för att prioritera och fördela dessa resurser presenteras i Campusutbildningsinitiativet (se avsnitt </w:t>
      </w:r>
      <w:r w:rsidR="009F188C">
        <w:rPr>
          <w:lang w:val="sv-SE"/>
        </w:rPr>
        <w:t>8</w:t>
      </w:r>
      <w:r w:rsidRPr="008C2C34">
        <w:rPr>
          <w:lang w:val="sv-SE"/>
        </w:rPr>
        <w:t xml:space="preserve"> och </w:t>
      </w:r>
      <w:r w:rsidRPr="001102EE">
        <w:rPr>
          <w:b/>
          <w:bCs/>
          <w:lang w:val="sv-SE"/>
        </w:rPr>
        <w:t xml:space="preserve">Bilaga </w:t>
      </w:r>
      <w:r w:rsidR="005D20BE">
        <w:rPr>
          <w:b/>
          <w:bCs/>
          <w:lang w:val="sv-SE"/>
        </w:rPr>
        <w:t>1 Campusutbildningsinitiativ</w:t>
      </w:r>
      <w:r w:rsidR="001A0B99">
        <w:rPr>
          <w:b/>
          <w:bCs/>
          <w:lang w:val="sv-SE"/>
        </w:rPr>
        <w:t xml:space="preserve"> Sammanställning</w:t>
      </w:r>
      <w:r w:rsidRPr="008C2C34">
        <w:rPr>
          <w:lang w:val="sv-SE"/>
        </w:rPr>
        <w:t>).</w:t>
      </w:r>
    </w:p>
    <w:p w14:paraId="75B162A3" w14:textId="7755AB28" w:rsidR="004F1C36" w:rsidRPr="008C2C34" w:rsidRDefault="00000000">
      <w:pPr>
        <w:pStyle w:val="Heading1"/>
        <w:rPr>
          <w:lang w:val="sv-SE"/>
        </w:rPr>
      </w:pPr>
      <w:r w:rsidRPr="008C2C34">
        <w:rPr>
          <w:lang w:val="sv-SE"/>
        </w:rPr>
        <w:t>4</w:t>
      </w:r>
      <w:r w:rsidR="000471FE">
        <w:rPr>
          <w:lang w:val="sv-SE"/>
        </w:rPr>
        <w:t xml:space="preserve"> R</w:t>
      </w:r>
      <w:r w:rsidRPr="008C2C34">
        <w:rPr>
          <w:lang w:val="sv-SE"/>
        </w:rPr>
        <w:t>esurser</w:t>
      </w:r>
      <w:r w:rsidR="000471FE">
        <w:rPr>
          <w:lang w:val="sv-SE"/>
        </w:rPr>
        <w:t xml:space="preserve"> och struktur</w:t>
      </w:r>
      <w:r w:rsidRPr="008C2C34">
        <w:rPr>
          <w:lang w:val="sv-SE"/>
        </w:rPr>
        <w:t xml:space="preserve"> för utveckling</w:t>
      </w:r>
    </w:p>
    <w:p w14:paraId="3121FB0E" w14:textId="7F221E3D" w:rsidR="004F1C36" w:rsidRPr="008C2C34" w:rsidRDefault="00000000">
      <w:pPr>
        <w:rPr>
          <w:lang w:val="sv-SE"/>
        </w:rPr>
      </w:pPr>
      <w:r w:rsidRPr="008C2C34">
        <w:rPr>
          <w:lang w:val="sv-SE"/>
        </w:rPr>
        <w:t>En central faktor för kvalitetsutveckling är att avsätta dedikerad tid för personal att arbeta med utvecklingsfrågor.</w:t>
      </w:r>
    </w:p>
    <w:p w14:paraId="62A4473B" w14:textId="40886E27" w:rsidR="004F1C36" w:rsidRPr="008C2C34" w:rsidRDefault="00000000">
      <w:pPr>
        <w:pStyle w:val="Heading2"/>
        <w:rPr>
          <w:lang w:val="sv-SE"/>
        </w:rPr>
      </w:pPr>
      <w:r w:rsidRPr="008C2C34">
        <w:rPr>
          <w:lang w:val="sv-SE"/>
        </w:rPr>
        <w:t>4.</w:t>
      </w:r>
      <w:r w:rsidR="006A647D">
        <w:rPr>
          <w:lang w:val="sv-SE"/>
        </w:rPr>
        <w:t>1</w:t>
      </w:r>
      <w:r w:rsidRPr="008C2C34">
        <w:rPr>
          <w:lang w:val="sv-SE"/>
        </w:rPr>
        <w:t xml:space="preserve"> </w:t>
      </w:r>
      <w:r w:rsidR="00077A68">
        <w:rPr>
          <w:lang w:val="sv-SE"/>
        </w:rPr>
        <w:t>U</w:t>
      </w:r>
      <w:r w:rsidRPr="008C2C34">
        <w:rPr>
          <w:lang w:val="sv-SE"/>
        </w:rPr>
        <w:t>tvecklingstjänst</w:t>
      </w:r>
    </w:p>
    <w:p w14:paraId="6863D835" w14:textId="6B0A49D7" w:rsidR="004F1C36" w:rsidRPr="00635843" w:rsidRDefault="00B346BE" w:rsidP="00635843">
      <w:pPr>
        <w:rPr>
          <w:lang w:val="sv-SE"/>
        </w:rPr>
      </w:pPr>
      <w:r>
        <w:rPr>
          <w:lang w:val="sv-SE"/>
        </w:rPr>
        <w:t xml:space="preserve">Ett förslag är att </w:t>
      </w:r>
      <w:r w:rsidR="00635843">
        <w:rPr>
          <w:lang w:val="sv-SE"/>
        </w:rPr>
        <w:t>öronmärka tid för arbetsuppgifter</w:t>
      </w:r>
      <w:r w:rsidRPr="008C2C34">
        <w:rPr>
          <w:lang w:val="sv-SE"/>
        </w:rPr>
        <w:t xml:space="preserve"> </w:t>
      </w:r>
      <w:r w:rsidR="00635843">
        <w:rPr>
          <w:lang w:val="sv-SE"/>
        </w:rPr>
        <w:t xml:space="preserve">(förslagsvis </w:t>
      </w:r>
      <w:r w:rsidRPr="008C2C34">
        <w:rPr>
          <w:lang w:val="sv-SE"/>
        </w:rPr>
        <w:t>avsatt tid i befintliga tjänster</w:t>
      </w:r>
      <w:r w:rsidR="00635843">
        <w:rPr>
          <w:lang w:val="sv-SE"/>
        </w:rPr>
        <w:t>)</w:t>
      </w:r>
      <w:r w:rsidRPr="008C2C34">
        <w:rPr>
          <w:lang w:val="sv-SE"/>
        </w:rPr>
        <w:t xml:space="preserve"> för frågor kopplade till undervisning, campusnärvaro och aktiviteter för att attrahera studenter. </w:t>
      </w:r>
      <w:r w:rsidR="001108D7">
        <w:rPr>
          <w:lang w:val="sv-SE"/>
        </w:rPr>
        <w:t>Detta skulle kunna</w:t>
      </w:r>
      <w:r w:rsidRPr="00B346BE">
        <w:rPr>
          <w:lang w:val="sv-SE"/>
        </w:rPr>
        <w:t xml:space="preserve"> bidra till:</w:t>
      </w:r>
    </w:p>
    <w:p w14:paraId="596A59DF" w14:textId="77777777" w:rsidR="004F1C36" w:rsidRPr="00635843" w:rsidRDefault="00000000">
      <w:pPr>
        <w:pStyle w:val="ListBullet"/>
        <w:rPr>
          <w:lang w:val="sv-SE"/>
        </w:rPr>
      </w:pPr>
      <w:r w:rsidRPr="00635843">
        <w:rPr>
          <w:lang w:val="sv-SE"/>
        </w:rPr>
        <w:t>Planering och genomförande av studentrekryteringsaktiviteter</w:t>
      </w:r>
    </w:p>
    <w:p w14:paraId="60069A13" w14:textId="77777777" w:rsidR="004F1C36" w:rsidRDefault="00000000">
      <w:pPr>
        <w:pStyle w:val="ListBullet"/>
      </w:pPr>
      <w:proofErr w:type="spellStart"/>
      <w:r>
        <w:t>Utveckling</w:t>
      </w:r>
      <w:proofErr w:type="spellEnd"/>
      <w:r>
        <w:t xml:space="preserve"> av </w:t>
      </w:r>
      <w:proofErr w:type="spellStart"/>
      <w:r>
        <w:t>campusbaserade</w:t>
      </w:r>
      <w:proofErr w:type="spellEnd"/>
      <w:r>
        <w:t xml:space="preserve"> </w:t>
      </w:r>
      <w:proofErr w:type="spellStart"/>
      <w:r>
        <w:t>lärandemiljöer</w:t>
      </w:r>
      <w:proofErr w:type="spellEnd"/>
    </w:p>
    <w:p w14:paraId="437CA5CE" w14:textId="7CB61192" w:rsidR="00635843" w:rsidRDefault="00635843" w:rsidP="00635843">
      <w:pPr>
        <w:pStyle w:val="ListBullet"/>
      </w:pPr>
      <w:proofErr w:type="spellStart"/>
      <w:r>
        <w:t>Samordning</w:t>
      </w:r>
      <w:proofErr w:type="spellEnd"/>
      <w:r>
        <w:t xml:space="preserve"> av </w:t>
      </w:r>
      <w:proofErr w:type="spellStart"/>
      <w:r>
        <w:t>strategiska</w:t>
      </w:r>
      <w:proofErr w:type="spellEnd"/>
      <w:r>
        <w:t xml:space="preserve"> </w:t>
      </w:r>
      <w:proofErr w:type="spellStart"/>
      <w:r>
        <w:t>utvecklingsinsatser</w:t>
      </w:r>
      <w:proofErr w:type="spellEnd"/>
    </w:p>
    <w:p w14:paraId="6A4711A4" w14:textId="1FF1B8E3" w:rsidR="00635843" w:rsidRPr="00635843" w:rsidRDefault="00635843" w:rsidP="00635843">
      <w:pPr>
        <w:pStyle w:val="ListBullet"/>
        <w:rPr>
          <w:lang w:val="sv-SE"/>
        </w:rPr>
      </w:pPr>
      <w:r w:rsidRPr="00635843">
        <w:rPr>
          <w:lang w:val="sv-SE"/>
        </w:rPr>
        <w:t>Stöd till kollegor i undervisningsfrågor</w:t>
      </w:r>
    </w:p>
    <w:p w14:paraId="7851B17A" w14:textId="39580CAA" w:rsidR="004F1C36" w:rsidRPr="006A647D" w:rsidRDefault="00000000">
      <w:pPr>
        <w:pStyle w:val="Heading2"/>
        <w:rPr>
          <w:lang w:val="sv-SE"/>
        </w:rPr>
      </w:pPr>
      <w:r w:rsidRPr="006A647D">
        <w:rPr>
          <w:lang w:val="sv-SE"/>
        </w:rPr>
        <w:t>4.</w:t>
      </w:r>
      <w:r w:rsidR="006A647D" w:rsidRPr="006A647D">
        <w:rPr>
          <w:lang w:val="sv-SE"/>
        </w:rPr>
        <w:t>2</w:t>
      </w:r>
      <w:r w:rsidRPr="006A647D">
        <w:rPr>
          <w:lang w:val="sv-SE"/>
        </w:rPr>
        <w:t xml:space="preserve"> Arbetslag för program och kursutveckling</w:t>
      </w:r>
    </w:p>
    <w:p w14:paraId="711288B5" w14:textId="638C9E86" w:rsidR="004F1C36" w:rsidRPr="008C2C34" w:rsidRDefault="00000000">
      <w:pPr>
        <w:rPr>
          <w:lang w:val="sv-SE"/>
        </w:rPr>
      </w:pPr>
      <w:r w:rsidRPr="008C2C34">
        <w:rPr>
          <w:lang w:val="sv-SE"/>
        </w:rPr>
        <w:t xml:space="preserve">Etablering av arbetslag </w:t>
      </w:r>
      <w:r w:rsidR="00CB7D82">
        <w:rPr>
          <w:lang w:val="sv-SE"/>
        </w:rPr>
        <w:t>där</w:t>
      </w:r>
      <w:r w:rsidRPr="008C2C34">
        <w:rPr>
          <w:lang w:val="sv-SE"/>
        </w:rPr>
        <w:t xml:space="preserve"> </w:t>
      </w:r>
      <w:r w:rsidR="00CB7D82">
        <w:rPr>
          <w:lang w:val="sv-SE"/>
        </w:rPr>
        <w:t>ett team personer</w:t>
      </w:r>
      <w:r w:rsidR="001853F5">
        <w:rPr>
          <w:lang w:val="sv-SE"/>
        </w:rPr>
        <w:t xml:space="preserve"> </w:t>
      </w:r>
      <w:r w:rsidR="00CB7D82">
        <w:rPr>
          <w:lang w:val="sv-SE"/>
        </w:rPr>
        <w:t xml:space="preserve">arbetar med </w:t>
      </w:r>
      <w:r w:rsidR="00A85F53">
        <w:rPr>
          <w:lang w:val="sv-SE"/>
        </w:rPr>
        <w:t xml:space="preserve">vidareutveckling av program och/eller kurser och kurspaket med </w:t>
      </w:r>
      <w:r w:rsidR="00A85F53" w:rsidRPr="008C2C34">
        <w:rPr>
          <w:lang w:val="sv-SE"/>
        </w:rPr>
        <w:t>ämnesmässig koppling</w:t>
      </w:r>
      <w:r w:rsidR="00A85F53">
        <w:rPr>
          <w:lang w:val="sv-SE"/>
        </w:rPr>
        <w:t xml:space="preserve">. Förutom undervisningen </w:t>
      </w:r>
      <w:r w:rsidR="001853F5">
        <w:rPr>
          <w:lang w:val="sv-SE"/>
        </w:rPr>
        <w:t>skapar och underlättar</w:t>
      </w:r>
      <w:r w:rsidR="00A85F53">
        <w:rPr>
          <w:lang w:val="sv-SE"/>
        </w:rPr>
        <w:t xml:space="preserve"> detta samarbete</w:t>
      </w:r>
      <w:r w:rsidR="001853F5">
        <w:rPr>
          <w:lang w:val="sv-SE"/>
        </w:rPr>
        <w:t xml:space="preserve"> </w:t>
      </w:r>
      <w:r w:rsidR="00A85F53">
        <w:rPr>
          <w:lang w:val="sv-SE"/>
        </w:rPr>
        <w:t>en sammanhängande röd tråd genom kurser och utbildningar</w:t>
      </w:r>
      <w:r w:rsidRPr="008C2C34">
        <w:rPr>
          <w:lang w:val="sv-SE"/>
        </w:rPr>
        <w:t xml:space="preserve">. </w:t>
      </w:r>
      <w:r w:rsidR="001853F5">
        <w:rPr>
          <w:lang w:val="sv-SE"/>
        </w:rPr>
        <w:t xml:space="preserve">Om arbetslagens sammansättning bestod av personer som har både undervisning och forskning i sin tjänst, ger det goda förutsättningar för arbetet med dessa frågor. </w:t>
      </w:r>
      <w:r w:rsidR="00A85F53">
        <w:rPr>
          <w:lang w:val="sv-SE"/>
        </w:rPr>
        <w:t xml:space="preserve">Genom att </w:t>
      </w:r>
      <w:r w:rsidR="00BE4B08">
        <w:rPr>
          <w:lang w:val="sv-SE"/>
        </w:rPr>
        <w:t>”öronmärka”</w:t>
      </w:r>
      <w:r w:rsidRPr="008C2C34">
        <w:rPr>
          <w:lang w:val="sv-SE"/>
        </w:rPr>
        <w:t xml:space="preserve"> tid för detta samarbete skapas bättre förutsättningar att:</w:t>
      </w:r>
    </w:p>
    <w:p w14:paraId="6F137D77" w14:textId="77777777" w:rsidR="004F1C36" w:rsidRPr="008C2C34" w:rsidRDefault="00000000">
      <w:pPr>
        <w:pStyle w:val="ListBullet"/>
        <w:rPr>
          <w:lang w:val="sv-SE"/>
        </w:rPr>
      </w:pPr>
      <w:r w:rsidRPr="008C2C34">
        <w:rPr>
          <w:lang w:val="sv-SE"/>
        </w:rPr>
        <w:t>Utveckla kurser i följd med tydlig progression och röd tråd</w:t>
      </w:r>
    </w:p>
    <w:p w14:paraId="59C125DB" w14:textId="77777777" w:rsidR="004F1C36" w:rsidRPr="008C2C34" w:rsidRDefault="00000000">
      <w:pPr>
        <w:pStyle w:val="ListBullet"/>
        <w:rPr>
          <w:lang w:val="sv-SE"/>
        </w:rPr>
      </w:pPr>
      <w:r w:rsidRPr="008C2C34">
        <w:rPr>
          <w:lang w:val="sv-SE"/>
        </w:rPr>
        <w:t>Säkerställa ämnesmässig koherens mellan relaterade kurser</w:t>
      </w:r>
    </w:p>
    <w:p w14:paraId="61D6247D" w14:textId="77777777" w:rsidR="004F1C36" w:rsidRPr="008C2C34" w:rsidRDefault="00000000">
      <w:pPr>
        <w:pStyle w:val="ListBullet"/>
        <w:rPr>
          <w:lang w:val="sv-SE"/>
        </w:rPr>
      </w:pPr>
      <w:r w:rsidRPr="008C2C34">
        <w:rPr>
          <w:lang w:val="sv-SE"/>
        </w:rPr>
        <w:t>Dela erfarenheter och god praxis mellan kollegor</w:t>
      </w:r>
    </w:p>
    <w:p w14:paraId="6F42B8C2" w14:textId="77777777" w:rsidR="004F1C36" w:rsidRDefault="00000000">
      <w:pPr>
        <w:pStyle w:val="ListBullet"/>
      </w:pPr>
      <w:proofErr w:type="spellStart"/>
      <w:r>
        <w:t>Samordna</w:t>
      </w:r>
      <w:proofErr w:type="spellEnd"/>
      <w:r>
        <w:t xml:space="preserve"> examination och </w:t>
      </w:r>
      <w:proofErr w:type="spellStart"/>
      <w:r>
        <w:t>lärandemål</w:t>
      </w:r>
      <w:proofErr w:type="spellEnd"/>
    </w:p>
    <w:p w14:paraId="667D33F5" w14:textId="77777777" w:rsidR="00C24A3F" w:rsidRDefault="00C24A3F" w:rsidP="00C24A3F">
      <w:pPr>
        <w:pStyle w:val="ListBullet"/>
        <w:numPr>
          <w:ilvl w:val="0"/>
          <w:numId w:val="0"/>
        </w:numPr>
        <w:ind w:left="360" w:hanging="360"/>
      </w:pPr>
    </w:p>
    <w:p w14:paraId="68BB650A" w14:textId="1F827EBF" w:rsidR="00C24A3F" w:rsidRPr="00C24A3F" w:rsidRDefault="00C24A3F" w:rsidP="00C24A3F">
      <w:pPr>
        <w:pStyle w:val="Heading2"/>
        <w:rPr>
          <w:lang w:val="sv-SE"/>
        </w:rPr>
      </w:pPr>
      <w:r w:rsidRPr="00C24A3F">
        <w:rPr>
          <w:lang w:val="sv-SE"/>
        </w:rPr>
        <w:lastRenderedPageBreak/>
        <w:t>4.</w:t>
      </w:r>
      <w:r w:rsidR="006A647D">
        <w:rPr>
          <w:lang w:val="sv-SE"/>
        </w:rPr>
        <w:t>3</w:t>
      </w:r>
      <w:r w:rsidRPr="00C24A3F">
        <w:rPr>
          <w:lang w:val="sv-SE"/>
        </w:rPr>
        <w:t xml:space="preserve"> Organisatorisk struktur för teamarbete</w:t>
      </w:r>
    </w:p>
    <w:p w14:paraId="06D9D11C" w14:textId="1F240A81" w:rsidR="00C24A3F" w:rsidRDefault="00C24A3F" w:rsidP="00C24A3F">
      <w:pPr>
        <w:pStyle w:val="ListBullet"/>
        <w:numPr>
          <w:ilvl w:val="0"/>
          <w:numId w:val="0"/>
        </w:numPr>
        <w:rPr>
          <w:lang w:val="sv-SE"/>
        </w:rPr>
      </w:pPr>
      <w:r w:rsidRPr="00C24A3F">
        <w:rPr>
          <w:lang w:val="sv-SE"/>
        </w:rPr>
        <w:t xml:space="preserve">För att stödja arbetslagen och skapa hållbara förutsättningar för samarbete har ett förslag till organisationsstruktur tagits fram (se </w:t>
      </w:r>
      <w:r w:rsidRPr="00C24A3F">
        <w:rPr>
          <w:b/>
          <w:bCs/>
          <w:lang w:val="sv-SE"/>
        </w:rPr>
        <w:t>Bilaga 3:</w:t>
      </w:r>
      <w:r>
        <w:rPr>
          <w:b/>
          <w:bCs/>
          <w:lang w:val="sv-SE"/>
        </w:rPr>
        <w:t xml:space="preserve"> </w:t>
      </w:r>
      <w:r w:rsidRPr="00C24A3F">
        <w:rPr>
          <w:b/>
          <w:bCs/>
          <w:lang w:val="sv-SE"/>
        </w:rPr>
        <w:t>Organisationsförslag</w:t>
      </w:r>
      <w:r w:rsidRPr="00C24A3F">
        <w:rPr>
          <w:lang w:val="sv-SE"/>
        </w:rPr>
        <w:t xml:space="preserve">). </w:t>
      </w:r>
    </w:p>
    <w:p w14:paraId="2BCA1FFB" w14:textId="7E9B8C48" w:rsidR="00C24A3F" w:rsidRDefault="00C24A3F" w:rsidP="00C24A3F">
      <w:pPr>
        <w:pStyle w:val="ListBullet"/>
        <w:numPr>
          <w:ilvl w:val="0"/>
          <w:numId w:val="0"/>
        </w:numPr>
        <w:rPr>
          <w:lang w:val="sv-SE"/>
        </w:rPr>
      </w:pPr>
      <w:r w:rsidRPr="00C24A3F">
        <w:rPr>
          <w:lang w:val="sv-SE"/>
        </w:rPr>
        <w:t xml:space="preserve">Förslaget </w:t>
      </w:r>
      <w:r>
        <w:rPr>
          <w:lang w:val="sv-SE"/>
        </w:rPr>
        <w:t>har vuxit fram utifrån egna idéer och via samtal inom DIDA</w:t>
      </w:r>
      <w:r w:rsidR="001108D7">
        <w:rPr>
          <w:lang w:val="sv-SE"/>
        </w:rPr>
        <w:t xml:space="preserve">; </w:t>
      </w:r>
      <w:proofErr w:type="gramStart"/>
      <w:r w:rsidR="001108D7">
        <w:rPr>
          <w:lang w:val="sv-SE"/>
        </w:rPr>
        <w:t>framförallt</w:t>
      </w:r>
      <w:proofErr w:type="gramEnd"/>
      <w:r w:rsidR="001108D7">
        <w:rPr>
          <w:lang w:val="sv-SE"/>
        </w:rPr>
        <w:t xml:space="preserve"> via samtal mellan ”webb-gruppen” och ”spel-gruppen”</w:t>
      </w:r>
      <w:r>
        <w:rPr>
          <w:lang w:val="sv-SE"/>
        </w:rPr>
        <w:t xml:space="preserve">.  </w:t>
      </w:r>
    </w:p>
    <w:p w14:paraId="47F8160C" w14:textId="6490147E" w:rsidR="000471FE" w:rsidRDefault="00C24A3F" w:rsidP="00C24A3F">
      <w:pPr>
        <w:pStyle w:val="ListBullet"/>
        <w:numPr>
          <w:ilvl w:val="0"/>
          <w:numId w:val="0"/>
        </w:numPr>
        <w:rPr>
          <w:lang w:val="sv-SE"/>
        </w:rPr>
      </w:pPr>
      <w:r>
        <w:rPr>
          <w:lang w:val="sv-SE"/>
        </w:rPr>
        <w:t xml:space="preserve">Förslaget </w:t>
      </w:r>
      <w:r w:rsidRPr="00C24A3F">
        <w:rPr>
          <w:lang w:val="sv-SE"/>
        </w:rPr>
        <w:t xml:space="preserve">bygger på självorganiserande team med tydliga uppdrag, </w:t>
      </w:r>
      <w:r>
        <w:rPr>
          <w:lang w:val="sv-SE"/>
        </w:rPr>
        <w:t>”</w:t>
      </w:r>
      <w:r w:rsidRPr="00C24A3F">
        <w:rPr>
          <w:lang w:val="sv-SE"/>
        </w:rPr>
        <w:t>mentorskap</w:t>
      </w:r>
      <w:r>
        <w:rPr>
          <w:lang w:val="sv-SE"/>
        </w:rPr>
        <w:t>”</w:t>
      </w:r>
      <w:r w:rsidRPr="00C24A3F">
        <w:rPr>
          <w:lang w:val="sv-SE"/>
        </w:rPr>
        <w:t xml:space="preserve"> och kontinuerlig dialog med</w:t>
      </w:r>
      <w:r>
        <w:rPr>
          <w:lang w:val="sv-SE"/>
        </w:rPr>
        <w:t xml:space="preserve"> </w:t>
      </w:r>
      <w:r w:rsidR="000F526F">
        <w:rPr>
          <w:lang w:val="sv-SE"/>
        </w:rPr>
        <w:t>institutions</w:t>
      </w:r>
      <w:r w:rsidRPr="00C24A3F">
        <w:rPr>
          <w:lang w:val="sv-SE"/>
        </w:rPr>
        <w:t xml:space="preserve">ledningen. En sådan struktur kan ge arbetslagen ett formellt ramverk och </w:t>
      </w:r>
      <w:r w:rsidR="000471FE">
        <w:rPr>
          <w:lang w:val="sv-SE"/>
        </w:rPr>
        <w:t>främja</w:t>
      </w:r>
      <w:r w:rsidRPr="00C24A3F">
        <w:rPr>
          <w:lang w:val="sv-SE"/>
        </w:rPr>
        <w:t xml:space="preserve"> långsiktighet i utvecklingsarbetet.</w:t>
      </w:r>
    </w:p>
    <w:p w14:paraId="2DF2C2A5" w14:textId="414E814B" w:rsidR="000471FE" w:rsidRDefault="000471FE" w:rsidP="000471FE">
      <w:pPr>
        <w:pStyle w:val="Heading2"/>
        <w:rPr>
          <w:lang w:val="sv-SE"/>
        </w:rPr>
      </w:pPr>
      <w:r>
        <w:rPr>
          <w:lang w:val="sv-SE"/>
        </w:rPr>
        <w:t xml:space="preserve">4.4 </w:t>
      </w:r>
      <w:r w:rsidR="008821B1">
        <w:rPr>
          <w:lang w:val="sv-SE"/>
        </w:rPr>
        <w:t>Strukturen för p</w:t>
      </w:r>
      <w:r>
        <w:rPr>
          <w:lang w:val="sv-SE"/>
        </w:rPr>
        <w:t>rogramorganisation</w:t>
      </w:r>
    </w:p>
    <w:p w14:paraId="1768AB3D" w14:textId="7D2C5DDA" w:rsidR="000471FE" w:rsidRPr="00C24A3F" w:rsidRDefault="000471FE" w:rsidP="00C24A3F">
      <w:pPr>
        <w:pStyle w:val="ListBullet"/>
        <w:numPr>
          <w:ilvl w:val="0"/>
          <w:numId w:val="0"/>
        </w:numPr>
        <w:rPr>
          <w:lang w:val="sv-SE"/>
        </w:rPr>
      </w:pPr>
      <w:r>
        <w:rPr>
          <w:lang w:val="sv-SE"/>
        </w:rPr>
        <w:t xml:space="preserve">För att </w:t>
      </w:r>
      <w:r w:rsidR="00A77313">
        <w:rPr>
          <w:lang w:val="sv-SE"/>
        </w:rPr>
        <w:t xml:space="preserve">underlätta </w:t>
      </w:r>
      <w:r w:rsidR="00A84DFD">
        <w:rPr>
          <w:lang w:val="sv-SE"/>
        </w:rPr>
        <w:t>arbetet med och inom</w:t>
      </w:r>
      <w:r w:rsidR="00581483">
        <w:rPr>
          <w:lang w:val="sv-SE"/>
        </w:rPr>
        <w:t xml:space="preserve"> utbildningsprogram</w:t>
      </w:r>
      <w:r w:rsidR="00A77313">
        <w:rPr>
          <w:lang w:val="sv-SE"/>
        </w:rPr>
        <w:t xml:space="preserve"> </w:t>
      </w:r>
      <w:r w:rsidR="00581483">
        <w:rPr>
          <w:lang w:val="sv-SE"/>
        </w:rPr>
        <w:t xml:space="preserve">hade det varit en fördel om </w:t>
      </w:r>
      <w:r w:rsidR="00481B92">
        <w:rPr>
          <w:lang w:val="sv-SE"/>
        </w:rPr>
        <w:t xml:space="preserve">en struktur funnits där </w:t>
      </w:r>
      <w:r w:rsidR="00581483">
        <w:rPr>
          <w:lang w:val="sv-SE"/>
        </w:rPr>
        <w:t>dessa var placerade hos institution</w:t>
      </w:r>
      <w:r w:rsidR="000808B5">
        <w:rPr>
          <w:lang w:val="sv-SE"/>
        </w:rPr>
        <w:t>erna</w:t>
      </w:r>
      <w:r w:rsidR="00C427B5">
        <w:rPr>
          <w:lang w:val="sv-SE"/>
        </w:rPr>
        <w:t xml:space="preserve"> (inklusive programansvarig)</w:t>
      </w:r>
      <w:r w:rsidR="00581483">
        <w:rPr>
          <w:lang w:val="sv-SE"/>
        </w:rPr>
        <w:t xml:space="preserve">; särskilt om en majoritet av ett programs kurser tillhör en och samma institution. </w:t>
      </w:r>
      <w:r w:rsidR="00481B92">
        <w:rPr>
          <w:lang w:val="sv-SE"/>
        </w:rPr>
        <w:t xml:space="preserve">Arbete och aktiviteter kopplade till att attrahera nya studenter och öka campusnärvaro hos befintliga </w:t>
      </w:r>
      <w:r w:rsidR="000808B5">
        <w:rPr>
          <w:lang w:val="sv-SE"/>
        </w:rPr>
        <w:t xml:space="preserve">program </w:t>
      </w:r>
      <w:r w:rsidR="00481B92">
        <w:rPr>
          <w:lang w:val="sv-SE"/>
        </w:rPr>
        <w:t xml:space="preserve">hade underlättats. Optimalt vore om ett program, inklusive arbete med dess ingående kurser, vore en del av </w:t>
      </w:r>
      <w:r w:rsidR="00A77313">
        <w:rPr>
          <w:lang w:val="sv-SE"/>
        </w:rPr>
        <w:t>arbetsuppgifterna inom</w:t>
      </w:r>
      <w:r w:rsidR="00481B92">
        <w:rPr>
          <w:lang w:val="sv-SE"/>
        </w:rPr>
        <w:t xml:space="preserve"> ett arbetslag (som tas upp i punkterna </w:t>
      </w:r>
      <w:proofErr w:type="gramStart"/>
      <w:r w:rsidR="00481B92">
        <w:rPr>
          <w:lang w:val="sv-SE"/>
        </w:rPr>
        <w:t>4.1-4.3</w:t>
      </w:r>
      <w:proofErr w:type="gramEnd"/>
      <w:r w:rsidR="00481B92">
        <w:rPr>
          <w:lang w:val="sv-SE"/>
        </w:rPr>
        <w:t xml:space="preserve">), vilket varit gynnsamt för </w:t>
      </w:r>
      <w:r w:rsidR="00996678">
        <w:rPr>
          <w:lang w:val="sv-SE"/>
        </w:rPr>
        <w:t xml:space="preserve">ett långsiktigt </w:t>
      </w:r>
      <w:r w:rsidR="00124886">
        <w:rPr>
          <w:lang w:val="sv-SE"/>
        </w:rPr>
        <w:t>utveckling</w:t>
      </w:r>
      <w:r w:rsidR="00481B92">
        <w:rPr>
          <w:lang w:val="sv-SE"/>
        </w:rPr>
        <w:t>sarbete</w:t>
      </w:r>
      <w:r w:rsidR="00124886">
        <w:rPr>
          <w:lang w:val="sv-SE"/>
        </w:rPr>
        <w:t xml:space="preserve"> av programmet i stort</w:t>
      </w:r>
      <w:r w:rsidR="00996678">
        <w:rPr>
          <w:lang w:val="sv-SE"/>
        </w:rPr>
        <w:t>.</w:t>
      </w:r>
      <w:r w:rsidR="00124886">
        <w:rPr>
          <w:lang w:val="sv-SE"/>
        </w:rPr>
        <w:t xml:space="preserve"> </w:t>
      </w:r>
      <w:r w:rsidR="00A77313">
        <w:rPr>
          <w:lang w:val="sv-SE"/>
        </w:rPr>
        <w:t>Programansvarig bör fortfarande vara drivande men a</w:t>
      </w:r>
      <w:r w:rsidR="00996678">
        <w:rPr>
          <w:lang w:val="sv-SE"/>
        </w:rPr>
        <w:t>rbetsuppgifter kan effektiviseras och insatser koordineras både inom arbetslaget och institutionen. E</w:t>
      </w:r>
      <w:r w:rsidR="00124886">
        <w:rPr>
          <w:lang w:val="sv-SE"/>
        </w:rPr>
        <w:t xml:space="preserve">xempelvis </w:t>
      </w:r>
      <w:r w:rsidR="00996678">
        <w:rPr>
          <w:lang w:val="sv-SE"/>
        </w:rPr>
        <w:t xml:space="preserve">arbete med progression </w:t>
      </w:r>
      <w:r w:rsidR="00DB5D3A">
        <w:rPr>
          <w:lang w:val="sv-SE"/>
        </w:rPr>
        <w:t xml:space="preserve">inom och samordning mellan </w:t>
      </w:r>
      <w:r w:rsidR="00996678">
        <w:rPr>
          <w:lang w:val="sv-SE"/>
        </w:rPr>
        <w:t xml:space="preserve">utbildningarna kan </w:t>
      </w:r>
      <w:r w:rsidR="00DB5D3A">
        <w:rPr>
          <w:lang w:val="sv-SE"/>
        </w:rPr>
        <w:t>förenkl</w:t>
      </w:r>
      <w:r w:rsidR="00996678">
        <w:rPr>
          <w:lang w:val="sv-SE"/>
        </w:rPr>
        <w:t>as</w:t>
      </w:r>
      <w:r w:rsidR="00124886">
        <w:rPr>
          <w:lang w:val="sv-SE"/>
        </w:rPr>
        <w:t xml:space="preserve">. Idag finns exempel där programansvarig finns på en institution och majoriteten av kurserna på en annan </w:t>
      </w:r>
      <w:r w:rsidR="00481B92">
        <w:rPr>
          <w:lang w:val="sv-SE"/>
        </w:rPr>
        <w:t>varvid</w:t>
      </w:r>
      <w:r w:rsidR="00124886">
        <w:rPr>
          <w:lang w:val="sv-SE"/>
        </w:rPr>
        <w:t xml:space="preserve"> </w:t>
      </w:r>
      <w:r w:rsidR="00481B92">
        <w:rPr>
          <w:lang w:val="sv-SE"/>
        </w:rPr>
        <w:t xml:space="preserve">resurserna sprids ut och koordination blir </w:t>
      </w:r>
      <w:r w:rsidR="00A77313">
        <w:rPr>
          <w:lang w:val="sv-SE"/>
        </w:rPr>
        <w:t>omständligare</w:t>
      </w:r>
      <w:r w:rsidR="00481B92">
        <w:rPr>
          <w:lang w:val="sv-SE"/>
        </w:rPr>
        <w:t>.</w:t>
      </w:r>
      <w:r w:rsidR="00FD603E">
        <w:rPr>
          <w:lang w:val="sv-SE"/>
        </w:rPr>
        <w:t xml:space="preserve"> </w:t>
      </w:r>
    </w:p>
    <w:p w14:paraId="412C43C5" w14:textId="77777777" w:rsidR="004F1C36" w:rsidRPr="008C2C34" w:rsidRDefault="00000000">
      <w:pPr>
        <w:pStyle w:val="Heading1"/>
        <w:rPr>
          <w:lang w:val="sv-SE"/>
        </w:rPr>
      </w:pPr>
      <w:r w:rsidRPr="008C2C34">
        <w:rPr>
          <w:lang w:val="sv-SE"/>
        </w:rPr>
        <w:t>5. Den fysiska miljön</w:t>
      </w:r>
    </w:p>
    <w:p w14:paraId="5A30AB17" w14:textId="7604C14A" w:rsidR="004F1C36" w:rsidRPr="00186896" w:rsidRDefault="00186896">
      <w:pPr>
        <w:rPr>
          <w:lang w:val="sv-SE"/>
        </w:rPr>
      </w:pPr>
      <w:r>
        <w:rPr>
          <w:lang w:val="sv-SE"/>
        </w:rPr>
        <w:t xml:space="preserve">I </w:t>
      </w:r>
      <w:r w:rsidR="00866CC7">
        <w:rPr>
          <w:lang w:val="sv-SE"/>
        </w:rPr>
        <w:t xml:space="preserve">det nya </w:t>
      </w:r>
      <w:r w:rsidR="00635843">
        <w:rPr>
          <w:lang w:val="sv-SE"/>
        </w:rPr>
        <w:t>strategidokument</w:t>
      </w:r>
      <w:r w:rsidR="00866CC7">
        <w:rPr>
          <w:lang w:val="sv-SE"/>
        </w:rPr>
        <w:t>et</w:t>
      </w:r>
      <w:r w:rsidRPr="00186896">
        <w:rPr>
          <w:lang w:val="sv-SE"/>
        </w:rPr>
        <w:t xml:space="preserve"> beskriv</w:t>
      </w:r>
      <w:r>
        <w:rPr>
          <w:lang w:val="sv-SE"/>
        </w:rPr>
        <w:t xml:space="preserve">s en </w:t>
      </w:r>
      <w:r w:rsidR="00866CC7">
        <w:rPr>
          <w:lang w:val="sv-SE"/>
        </w:rPr>
        <w:t>”</w:t>
      </w:r>
      <w:r>
        <w:rPr>
          <w:lang w:val="sv-SE"/>
        </w:rPr>
        <w:t>strävan</w:t>
      </w:r>
      <w:r w:rsidR="00866CC7">
        <w:rPr>
          <w:lang w:val="sv-SE"/>
        </w:rPr>
        <w:t>”</w:t>
      </w:r>
      <w:r>
        <w:rPr>
          <w:lang w:val="sv-SE"/>
        </w:rPr>
        <w:t xml:space="preserve"> mot ett campus</w:t>
      </w:r>
      <w:r w:rsidRPr="00186896">
        <w:rPr>
          <w:lang w:val="sv-SE"/>
        </w:rPr>
        <w:t xml:space="preserve"> som en sammanhängande och inspirerande kontext för dual excellens – en mötesplats där studenter, medarbetare och samarbetspartners kan mötas, utvecklas och skapa mervärde. </w:t>
      </w:r>
      <w:r>
        <w:rPr>
          <w:lang w:val="sv-SE"/>
        </w:rPr>
        <w:br/>
        <w:t xml:space="preserve">Alltså, </w:t>
      </w:r>
      <w:r w:rsidR="00FD603E">
        <w:rPr>
          <w:lang w:val="sv-SE"/>
        </w:rPr>
        <w:t>att</w:t>
      </w:r>
      <w:r>
        <w:rPr>
          <w:lang w:val="sv-SE"/>
        </w:rPr>
        <w:t xml:space="preserve"> den fysiska </w:t>
      </w:r>
      <w:r w:rsidRPr="00186896">
        <w:rPr>
          <w:lang w:val="sv-SE"/>
        </w:rPr>
        <w:t>miljö</w:t>
      </w:r>
      <w:r>
        <w:rPr>
          <w:lang w:val="sv-SE"/>
        </w:rPr>
        <w:t>n</w:t>
      </w:r>
      <w:r w:rsidRPr="00186896">
        <w:rPr>
          <w:lang w:val="sv-SE"/>
        </w:rPr>
        <w:t xml:space="preserve"> </w:t>
      </w:r>
      <w:r>
        <w:rPr>
          <w:lang w:val="sv-SE"/>
        </w:rPr>
        <w:t>kan</w:t>
      </w:r>
      <w:r w:rsidR="00BC1501">
        <w:rPr>
          <w:lang w:val="sv-SE"/>
        </w:rPr>
        <w:t xml:space="preserve"> (ska)</w:t>
      </w:r>
      <w:r w:rsidRPr="00186896">
        <w:rPr>
          <w:lang w:val="sv-SE"/>
        </w:rPr>
        <w:t xml:space="preserve"> vara en arbetsplats som studenter </w:t>
      </w:r>
      <w:r>
        <w:rPr>
          <w:lang w:val="sv-SE"/>
        </w:rPr>
        <w:t>(</w:t>
      </w:r>
      <w:r w:rsidRPr="00186896">
        <w:rPr>
          <w:lang w:val="sv-SE"/>
        </w:rPr>
        <w:t>och personal</w:t>
      </w:r>
      <w:r>
        <w:rPr>
          <w:lang w:val="sv-SE"/>
        </w:rPr>
        <w:t>)</w:t>
      </w:r>
      <w:r w:rsidRPr="00186896">
        <w:rPr>
          <w:lang w:val="sv-SE"/>
        </w:rPr>
        <w:t xml:space="preserve"> aktivt väljer att komma till – inte bara för schemalagd undervisning, utan som en naturlig del av sin varda</w:t>
      </w:r>
      <w:r w:rsidR="00E8544E">
        <w:rPr>
          <w:lang w:val="sv-SE"/>
        </w:rPr>
        <w:t>g</w:t>
      </w:r>
      <w:r w:rsidRPr="008C2C34">
        <w:rPr>
          <w:lang w:val="sv-SE"/>
        </w:rPr>
        <w:t>.</w:t>
      </w:r>
      <w:r>
        <w:rPr>
          <w:lang w:val="sv-SE"/>
        </w:rPr>
        <w:t xml:space="preserve"> Detta</w:t>
      </w:r>
      <w:r w:rsidRPr="00186896">
        <w:rPr>
          <w:lang w:val="sv-SE"/>
        </w:rPr>
        <w:t xml:space="preserve"> </w:t>
      </w:r>
      <w:r>
        <w:rPr>
          <w:lang w:val="sv-SE"/>
        </w:rPr>
        <w:t xml:space="preserve">skulle också kunna </w:t>
      </w:r>
      <w:r w:rsidRPr="00186896">
        <w:rPr>
          <w:lang w:val="sv-SE"/>
        </w:rPr>
        <w:t>stärk</w:t>
      </w:r>
      <w:r>
        <w:rPr>
          <w:lang w:val="sv-SE"/>
        </w:rPr>
        <w:t>a</w:t>
      </w:r>
      <w:r w:rsidRPr="00186896">
        <w:rPr>
          <w:lang w:val="sv-SE"/>
        </w:rPr>
        <w:t xml:space="preserve"> förutsättningarna för</w:t>
      </w:r>
      <w:r>
        <w:rPr>
          <w:lang w:val="sv-SE"/>
        </w:rPr>
        <w:t xml:space="preserve"> samverkan. </w:t>
      </w:r>
      <w:r w:rsidR="00FD603E">
        <w:rPr>
          <w:lang w:val="sv-SE"/>
        </w:rPr>
        <w:t>Strategidokumentet</w:t>
      </w:r>
      <w:r w:rsidRPr="00186896">
        <w:rPr>
          <w:lang w:val="sv-SE"/>
        </w:rPr>
        <w:t xml:space="preserve"> betonar att BTH ska utveckla campus till en upplevelseinriktad, hållbar och inkluderande miljö som stärker lärosätets identitet och kreativitet, och att de fysiska och digitala miljöerna ska vara attraktiva för lärare, studenter och det omgivande samhället.</w:t>
      </w:r>
    </w:p>
    <w:p w14:paraId="182078FC" w14:textId="22BBB098" w:rsidR="004F1C36" w:rsidRPr="00DE2DBB" w:rsidRDefault="00000000">
      <w:pPr>
        <w:pStyle w:val="Heading2"/>
        <w:rPr>
          <w:lang w:val="sv-SE"/>
        </w:rPr>
      </w:pPr>
      <w:r w:rsidRPr="00DE2DBB">
        <w:rPr>
          <w:lang w:val="sv-SE"/>
        </w:rPr>
        <w:t xml:space="preserve">5.1 </w:t>
      </w:r>
      <w:r w:rsidR="00DE2DBB" w:rsidRPr="00DE2DBB">
        <w:rPr>
          <w:lang w:val="sv-SE"/>
        </w:rPr>
        <w:t xml:space="preserve">Viktiga </w:t>
      </w:r>
      <w:r w:rsidRPr="00DE2DBB">
        <w:rPr>
          <w:lang w:val="sv-SE"/>
        </w:rPr>
        <w:t>faktorer</w:t>
      </w:r>
      <w:r w:rsidR="00DE2DBB" w:rsidRPr="00DE2DBB">
        <w:rPr>
          <w:lang w:val="sv-SE"/>
        </w:rPr>
        <w:t xml:space="preserve"> för den fysi</w:t>
      </w:r>
      <w:r w:rsidR="00DE2DBB">
        <w:rPr>
          <w:lang w:val="sv-SE"/>
        </w:rPr>
        <w:t>ska miljön</w:t>
      </w:r>
    </w:p>
    <w:p w14:paraId="24D38150" w14:textId="50E86C7B" w:rsidR="00F123C7" w:rsidRDefault="00F123C7" w:rsidP="00F123C7">
      <w:pPr>
        <w:pStyle w:val="ListBullet"/>
        <w:numPr>
          <w:ilvl w:val="0"/>
          <w:numId w:val="0"/>
        </w:numPr>
        <w:ind w:left="360" w:hanging="360"/>
        <w:rPr>
          <w:lang w:val="sv-SE"/>
        </w:rPr>
      </w:pPr>
      <w:r>
        <w:rPr>
          <w:lang w:val="sv-SE"/>
        </w:rPr>
        <w:t>Här är ett förslag att konkretisera den fysiska miljön;</w:t>
      </w:r>
      <w:r>
        <w:rPr>
          <w:lang w:val="sv-SE"/>
        </w:rPr>
        <w:br/>
      </w:r>
    </w:p>
    <w:p w14:paraId="30CE170B" w14:textId="32849EF9" w:rsidR="004F1C36" w:rsidRPr="008C2C34" w:rsidRDefault="00000000">
      <w:pPr>
        <w:pStyle w:val="ListBullet"/>
        <w:rPr>
          <w:lang w:val="sv-SE"/>
        </w:rPr>
      </w:pPr>
      <w:r w:rsidRPr="008C2C34">
        <w:rPr>
          <w:lang w:val="sv-SE"/>
        </w:rPr>
        <w:t>Ändamålsenlig utrustning för undervisning och eget arbete</w:t>
      </w:r>
    </w:p>
    <w:p w14:paraId="6D56BD03" w14:textId="77777777" w:rsidR="004F1C36" w:rsidRPr="008C2C34" w:rsidRDefault="00000000">
      <w:pPr>
        <w:pStyle w:val="ListBullet"/>
        <w:rPr>
          <w:lang w:val="sv-SE"/>
        </w:rPr>
      </w:pPr>
      <w:r w:rsidRPr="008C2C34">
        <w:rPr>
          <w:lang w:val="sv-SE"/>
        </w:rPr>
        <w:t>Närhet till lärare, forskare och annan personal</w:t>
      </w:r>
    </w:p>
    <w:p w14:paraId="339E08E3" w14:textId="77777777" w:rsidR="004F1C36" w:rsidRPr="008C2C34" w:rsidRDefault="00000000">
      <w:pPr>
        <w:pStyle w:val="ListBullet"/>
        <w:rPr>
          <w:lang w:val="sv-SE"/>
        </w:rPr>
      </w:pPr>
      <w:r w:rsidRPr="008C2C34">
        <w:rPr>
          <w:lang w:val="sv-SE"/>
        </w:rPr>
        <w:t>Möjlighet till informella möten och kunskapsutbyte</w:t>
      </w:r>
    </w:p>
    <w:p w14:paraId="62BA9EB9" w14:textId="1204D6E5" w:rsidR="00686F28" w:rsidRPr="00686F28" w:rsidRDefault="00000000" w:rsidP="00686F28">
      <w:pPr>
        <w:pStyle w:val="ListBullet"/>
        <w:rPr>
          <w:lang w:val="sv-SE"/>
        </w:rPr>
      </w:pPr>
      <w:r w:rsidRPr="008C2C34">
        <w:rPr>
          <w:lang w:val="sv-SE"/>
        </w:rPr>
        <w:t>Tillgång till studieplatser av varierande karaktär</w:t>
      </w:r>
    </w:p>
    <w:p w14:paraId="19940115" w14:textId="77777777" w:rsidR="004F1C36" w:rsidRPr="008C2C34" w:rsidRDefault="00000000">
      <w:pPr>
        <w:pStyle w:val="Heading2"/>
        <w:rPr>
          <w:lang w:val="sv-SE"/>
        </w:rPr>
      </w:pPr>
      <w:r w:rsidRPr="008C2C34">
        <w:rPr>
          <w:lang w:val="sv-SE"/>
        </w:rPr>
        <w:lastRenderedPageBreak/>
        <w:t>5.2 Förslag på lokaler och ytor</w:t>
      </w:r>
    </w:p>
    <w:p w14:paraId="5DFA3C8C" w14:textId="77777777" w:rsidR="004F1C36" w:rsidRPr="008C2C34" w:rsidRDefault="00000000">
      <w:pPr>
        <w:rPr>
          <w:lang w:val="sv-SE"/>
        </w:rPr>
      </w:pPr>
      <w:r w:rsidRPr="008C2C34">
        <w:rPr>
          <w:lang w:val="sv-SE"/>
        </w:rPr>
        <w:t>Baserat på synpunkter från studenter och personal föreslås:</w:t>
      </w:r>
    </w:p>
    <w:p w14:paraId="63F1B05B" w14:textId="72F48328" w:rsidR="004F1C36" w:rsidRPr="008C2C34" w:rsidRDefault="00000000">
      <w:pPr>
        <w:pStyle w:val="ListBullet"/>
        <w:rPr>
          <w:lang w:val="sv-SE"/>
        </w:rPr>
      </w:pPr>
      <w:r w:rsidRPr="008C2C34">
        <w:rPr>
          <w:lang w:val="sv-SE"/>
        </w:rPr>
        <w:t xml:space="preserve">Dedikerade lokaler för studenter inom samma </w:t>
      </w:r>
      <w:r w:rsidR="00C930DB">
        <w:rPr>
          <w:lang w:val="sv-SE"/>
        </w:rPr>
        <w:t>”</w:t>
      </w:r>
      <w:r w:rsidRPr="008C2C34">
        <w:rPr>
          <w:lang w:val="sv-SE"/>
        </w:rPr>
        <w:t>programområde</w:t>
      </w:r>
      <w:r w:rsidR="00C930DB">
        <w:rPr>
          <w:lang w:val="sv-SE"/>
        </w:rPr>
        <w:t>”</w:t>
      </w:r>
    </w:p>
    <w:p w14:paraId="4A0789AB" w14:textId="77777777" w:rsidR="004F1C36" w:rsidRPr="008C2C34" w:rsidRDefault="00000000">
      <w:pPr>
        <w:pStyle w:val="ListBullet"/>
        <w:rPr>
          <w:lang w:val="sv-SE"/>
        </w:rPr>
      </w:pPr>
      <w:r w:rsidRPr="008C2C34">
        <w:rPr>
          <w:lang w:val="sv-SE"/>
        </w:rPr>
        <w:t>Informella ytor för pauser och socialt umgänge</w:t>
      </w:r>
    </w:p>
    <w:p w14:paraId="1E395391" w14:textId="77777777" w:rsidR="004F1C36" w:rsidRDefault="00000000">
      <w:pPr>
        <w:pStyle w:val="ListBullet"/>
        <w:rPr>
          <w:lang w:val="sv-SE"/>
        </w:rPr>
      </w:pPr>
      <w:r w:rsidRPr="008C2C34">
        <w:rPr>
          <w:lang w:val="sv-SE"/>
        </w:rPr>
        <w:t>Flexibla arbetsplatser för individuellt och grupparbete</w:t>
      </w:r>
    </w:p>
    <w:p w14:paraId="6B119446" w14:textId="77777777" w:rsidR="00686F28" w:rsidRDefault="00686F28" w:rsidP="00686F28">
      <w:pPr>
        <w:pStyle w:val="ListBullet"/>
        <w:numPr>
          <w:ilvl w:val="0"/>
          <w:numId w:val="0"/>
        </w:numPr>
        <w:ind w:left="360" w:hanging="360"/>
        <w:rPr>
          <w:lang w:val="sv-SE"/>
        </w:rPr>
      </w:pPr>
    </w:p>
    <w:p w14:paraId="6591E600" w14:textId="1B10F38E" w:rsidR="00840960" w:rsidRDefault="00635843" w:rsidP="00686F28">
      <w:pPr>
        <w:pStyle w:val="ListBullet"/>
        <w:numPr>
          <w:ilvl w:val="0"/>
          <w:numId w:val="0"/>
        </w:numPr>
        <w:ind w:left="360" w:hanging="360"/>
        <w:rPr>
          <w:b/>
          <w:bCs/>
          <w:i/>
          <w:iCs/>
          <w:lang w:val="sv-SE"/>
        </w:rPr>
      </w:pPr>
      <w:r w:rsidRPr="00840960">
        <w:rPr>
          <w:b/>
          <w:bCs/>
          <w:i/>
          <w:iCs/>
          <w:lang w:val="sv-SE"/>
        </w:rPr>
        <w:t xml:space="preserve">Ett förslag på </w:t>
      </w:r>
      <w:r w:rsidR="00FD603E" w:rsidRPr="00840960">
        <w:rPr>
          <w:b/>
          <w:bCs/>
          <w:i/>
          <w:iCs/>
          <w:lang w:val="sv-SE"/>
        </w:rPr>
        <w:t xml:space="preserve">hur </w:t>
      </w:r>
      <w:r w:rsidRPr="00840960">
        <w:rPr>
          <w:b/>
          <w:bCs/>
          <w:i/>
          <w:iCs/>
          <w:lang w:val="sv-SE"/>
        </w:rPr>
        <w:t>ytor</w:t>
      </w:r>
      <w:r w:rsidR="00FD603E" w:rsidRPr="00840960">
        <w:rPr>
          <w:b/>
          <w:bCs/>
          <w:i/>
          <w:iCs/>
          <w:lang w:val="sv-SE"/>
        </w:rPr>
        <w:t xml:space="preserve"> skulle kunna användas,</w:t>
      </w:r>
      <w:r w:rsidRPr="00840960">
        <w:rPr>
          <w:b/>
          <w:bCs/>
          <w:i/>
          <w:iCs/>
          <w:lang w:val="sv-SE"/>
        </w:rPr>
        <w:t xml:space="preserve"> på plan 4 i H-huset</w:t>
      </w:r>
      <w:r w:rsidR="00FD603E" w:rsidRPr="00840960">
        <w:rPr>
          <w:b/>
          <w:bCs/>
          <w:i/>
          <w:iCs/>
          <w:lang w:val="sv-SE"/>
        </w:rPr>
        <w:t xml:space="preserve">, är </w:t>
      </w:r>
      <w:r w:rsidR="006E7EFB">
        <w:rPr>
          <w:b/>
          <w:bCs/>
          <w:i/>
          <w:iCs/>
          <w:lang w:val="sv-SE"/>
        </w:rPr>
        <w:t>under arbete</w:t>
      </w:r>
      <w:r w:rsidR="00FD603E" w:rsidRPr="00840960">
        <w:rPr>
          <w:b/>
          <w:bCs/>
          <w:i/>
          <w:iCs/>
          <w:lang w:val="sv-SE"/>
        </w:rPr>
        <w:t xml:space="preserve">. </w:t>
      </w:r>
    </w:p>
    <w:p w14:paraId="48FA3FC9" w14:textId="002C4B18" w:rsidR="00840960" w:rsidRDefault="00FD603E" w:rsidP="00686F28">
      <w:pPr>
        <w:pStyle w:val="ListBullet"/>
        <w:numPr>
          <w:ilvl w:val="0"/>
          <w:numId w:val="0"/>
        </w:numPr>
        <w:ind w:left="360" w:hanging="360"/>
        <w:rPr>
          <w:b/>
          <w:bCs/>
          <w:i/>
          <w:iCs/>
          <w:lang w:val="sv-SE"/>
        </w:rPr>
      </w:pPr>
      <w:r w:rsidRPr="00840960">
        <w:rPr>
          <w:b/>
          <w:bCs/>
          <w:i/>
          <w:iCs/>
          <w:lang w:val="sv-SE"/>
        </w:rPr>
        <w:t xml:space="preserve">Detta är ett samarbete mellan personer inom ”web-gruppen” och ”spel-gruppen” </w:t>
      </w:r>
      <w:r w:rsidR="006E7EFB">
        <w:rPr>
          <w:b/>
          <w:bCs/>
          <w:i/>
          <w:iCs/>
          <w:lang w:val="sv-SE"/>
        </w:rPr>
        <w:t>på</w:t>
      </w:r>
    </w:p>
    <w:p w14:paraId="1FD1B05C" w14:textId="69B11186" w:rsidR="00635843" w:rsidRPr="00840960" w:rsidRDefault="00FD603E" w:rsidP="00686F28">
      <w:pPr>
        <w:pStyle w:val="ListBullet"/>
        <w:numPr>
          <w:ilvl w:val="0"/>
          <w:numId w:val="0"/>
        </w:numPr>
        <w:ind w:left="360" w:hanging="360"/>
        <w:rPr>
          <w:b/>
          <w:bCs/>
          <w:i/>
          <w:iCs/>
          <w:lang w:val="sv-SE"/>
        </w:rPr>
      </w:pPr>
      <w:r w:rsidRPr="00840960">
        <w:rPr>
          <w:b/>
          <w:bCs/>
          <w:i/>
          <w:iCs/>
          <w:lang w:val="sv-SE"/>
        </w:rPr>
        <w:t>DIDA.</w:t>
      </w:r>
    </w:p>
    <w:p w14:paraId="117059F5" w14:textId="77777777" w:rsidR="004F1C36" w:rsidRPr="00635843" w:rsidRDefault="00000000">
      <w:pPr>
        <w:pStyle w:val="Heading2"/>
        <w:rPr>
          <w:lang w:val="sv-SE"/>
        </w:rPr>
      </w:pPr>
      <w:r w:rsidRPr="00635843">
        <w:rPr>
          <w:lang w:val="sv-SE"/>
        </w:rPr>
        <w:t>5.3 Tillgänglighet till lärare</w:t>
      </w:r>
    </w:p>
    <w:p w14:paraId="1E37CE2B" w14:textId="64B35FFD" w:rsidR="004F1C36" w:rsidRPr="008C2C34" w:rsidRDefault="00000000">
      <w:pPr>
        <w:rPr>
          <w:lang w:val="sv-SE"/>
        </w:rPr>
      </w:pPr>
      <w:r w:rsidRPr="008C2C34">
        <w:rPr>
          <w:lang w:val="sv-SE"/>
        </w:rPr>
        <w:t>Studenter värdesätter möjligheten att enkelt nå lärare för frågor och diskussioner. Förslag har framförts om att kombinera digital tillgänglighet (</w:t>
      </w:r>
      <w:proofErr w:type="gramStart"/>
      <w:r w:rsidRPr="008C2C34">
        <w:rPr>
          <w:lang w:val="sv-SE"/>
        </w:rPr>
        <w:t>t.ex.</w:t>
      </w:r>
      <w:proofErr w:type="gramEnd"/>
      <w:r w:rsidRPr="008C2C34">
        <w:rPr>
          <w:lang w:val="sv-SE"/>
        </w:rPr>
        <w:t xml:space="preserve"> Discord) med fysisk närhet genom att lärarkontor placeras i </w:t>
      </w:r>
      <w:r w:rsidR="00C930DB">
        <w:rPr>
          <w:lang w:val="sv-SE"/>
        </w:rPr>
        <w:t xml:space="preserve">nära </w:t>
      </w:r>
      <w:r w:rsidRPr="008C2C34">
        <w:rPr>
          <w:lang w:val="sv-SE"/>
        </w:rPr>
        <w:t>anslutning till studentutrymmen.</w:t>
      </w:r>
    </w:p>
    <w:p w14:paraId="5DED0A02" w14:textId="77777777" w:rsidR="004F1C36" w:rsidRPr="008C2C34" w:rsidRDefault="00000000">
      <w:pPr>
        <w:pStyle w:val="Heading1"/>
        <w:rPr>
          <w:lang w:val="sv-SE"/>
        </w:rPr>
      </w:pPr>
      <w:r w:rsidRPr="008C2C34">
        <w:rPr>
          <w:lang w:val="sv-SE"/>
        </w:rPr>
        <w:t>6. Studentperspektiv</w:t>
      </w:r>
    </w:p>
    <w:p w14:paraId="69A5C604" w14:textId="50766A90" w:rsidR="004F1C36" w:rsidRPr="008C2C34" w:rsidRDefault="00000000">
      <w:pPr>
        <w:rPr>
          <w:lang w:val="sv-SE"/>
        </w:rPr>
      </w:pPr>
      <w:r w:rsidRPr="008C2C34">
        <w:rPr>
          <w:lang w:val="sv-SE"/>
        </w:rPr>
        <w:t>Synpunkter har inhämtats från studenter för att bättre förstå vad som motiverar campusnärvaro och val av BTH.</w:t>
      </w:r>
    </w:p>
    <w:p w14:paraId="17AA78BF" w14:textId="77777777" w:rsidR="004F1C36" w:rsidRPr="008C2C34" w:rsidRDefault="00000000">
      <w:pPr>
        <w:pStyle w:val="Heading2"/>
        <w:rPr>
          <w:lang w:val="sv-SE"/>
        </w:rPr>
      </w:pPr>
      <w:r w:rsidRPr="008C2C34">
        <w:rPr>
          <w:lang w:val="sv-SE"/>
        </w:rPr>
        <w:t>6.1 Varför studenter kommer till campus</w:t>
      </w:r>
    </w:p>
    <w:p w14:paraId="01E70371" w14:textId="77777777" w:rsidR="004F1C36" w:rsidRPr="008C2C34" w:rsidRDefault="00000000">
      <w:pPr>
        <w:rPr>
          <w:lang w:val="sv-SE"/>
        </w:rPr>
      </w:pPr>
      <w:r w:rsidRPr="008C2C34">
        <w:rPr>
          <w:lang w:val="sv-SE"/>
        </w:rPr>
        <w:t>Studenter som regelbundet är på campus lyfter följande fördelar:</w:t>
      </w:r>
    </w:p>
    <w:p w14:paraId="167BC78A" w14:textId="77777777" w:rsidR="004F1C36" w:rsidRDefault="00000000">
      <w:pPr>
        <w:pStyle w:val="ListBullet"/>
      </w:pPr>
      <w:proofErr w:type="spellStart"/>
      <w:r>
        <w:t>Bättre</w:t>
      </w:r>
      <w:proofErr w:type="spellEnd"/>
      <w:r>
        <w:t xml:space="preserve"> </w:t>
      </w:r>
      <w:proofErr w:type="spellStart"/>
      <w:r>
        <w:t>studieresultat</w:t>
      </w:r>
      <w:proofErr w:type="spellEnd"/>
      <w:r>
        <w:t xml:space="preserve"> </w:t>
      </w:r>
      <w:proofErr w:type="spellStart"/>
      <w:r>
        <w:t>jämfört</w:t>
      </w:r>
      <w:proofErr w:type="spellEnd"/>
      <w:r>
        <w:t xml:space="preserve"> med hemarbete</w:t>
      </w:r>
    </w:p>
    <w:p w14:paraId="25A2C989" w14:textId="2C1DEE9C" w:rsidR="004F1C36" w:rsidRPr="008C2C34" w:rsidRDefault="00000000">
      <w:pPr>
        <w:pStyle w:val="ListBullet"/>
        <w:rPr>
          <w:lang w:val="sv-SE"/>
        </w:rPr>
      </w:pPr>
      <w:r w:rsidRPr="008C2C34">
        <w:rPr>
          <w:lang w:val="sv-SE"/>
        </w:rPr>
        <w:t>Möjlighet att ställa frågor och samtala direkt</w:t>
      </w:r>
      <w:r w:rsidR="00C930DB">
        <w:rPr>
          <w:lang w:val="sv-SE"/>
        </w:rPr>
        <w:t xml:space="preserve"> med både lärare och andra studenter</w:t>
      </w:r>
    </w:p>
    <w:p w14:paraId="391D771E" w14:textId="721FBD9D" w:rsidR="006E276C" w:rsidRDefault="00000000" w:rsidP="00DB5D3A">
      <w:pPr>
        <w:pStyle w:val="ListBullet"/>
      </w:pPr>
      <w:r>
        <w:t xml:space="preserve">Social </w:t>
      </w:r>
      <w:proofErr w:type="spellStart"/>
      <w:r>
        <w:t>gemenskap</w:t>
      </w:r>
      <w:proofErr w:type="spellEnd"/>
      <w:r>
        <w:t xml:space="preserve"> och </w:t>
      </w:r>
      <w:proofErr w:type="spellStart"/>
      <w:r>
        <w:t>professionellt</w:t>
      </w:r>
      <w:proofErr w:type="spellEnd"/>
      <w:r>
        <w:t xml:space="preserve"> </w:t>
      </w:r>
      <w:proofErr w:type="spellStart"/>
      <w:r>
        <w:t>nätverk</w:t>
      </w:r>
      <w:proofErr w:type="spellEnd"/>
    </w:p>
    <w:p w14:paraId="19FF6174" w14:textId="17D74923" w:rsidR="004F1C36" w:rsidRDefault="00000000">
      <w:pPr>
        <w:pStyle w:val="Heading2"/>
      </w:pPr>
      <w:r>
        <w:t xml:space="preserve">6.2 </w:t>
      </w:r>
      <w:proofErr w:type="spellStart"/>
      <w:r>
        <w:t>Varför</w:t>
      </w:r>
      <w:proofErr w:type="spellEnd"/>
      <w:r>
        <w:t xml:space="preserve"> </w:t>
      </w:r>
      <w:proofErr w:type="spellStart"/>
      <w:r>
        <w:t>studenter</w:t>
      </w:r>
      <w:proofErr w:type="spellEnd"/>
      <w:r>
        <w:t xml:space="preserve"> </w:t>
      </w:r>
      <w:proofErr w:type="spellStart"/>
      <w:r>
        <w:t>valde</w:t>
      </w:r>
      <w:proofErr w:type="spellEnd"/>
      <w:r>
        <w:t xml:space="preserve"> BTH</w:t>
      </w:r>
    </w:p>
    <w:p w14:paraId="754A6558" w14:textId="2BAE3E18" w:rsidR="004F1C36" w:rsidRPr="008C2C34" w:rsidRDefault="00000000">
      <w:pPr>
        <w:rPr>
          <w:lang w:val="sv-SE"/>
        </w:rPr>
      </w:pPr>
      <w:r w:rsidRPr="008C2C34">
        <w:rPr>
          <w:lang w:val="sv-SE"/>
        </w:rPr>
        <w:t xml:space="preserve">Studenter i årskurs 1 har tillfrågats om varför de valde BTH. Svaren visar </w:t>
      </w:r>
      <w:r w:rsidR="001B69B0">
        <w:rPr>
          <w:lang w:val="sv-SE"/>
        </w:rPr>
        <w:t>olika</w:t>
      </w:r>
      <w:r w:rsidRPr="008C2C34">
        <w:rPr>
          <w:lang w:val="sv-SE"/>
        </w:rPr>
        <w:t xml:space="preserve"> motiv:</w:t>
      </w:r>
    </w:p>
    <w:p w14:paraId="421EE8BD" w14:textId="77777777" w:rsidR="004F1C36" w:rsidRDefault="00000000">
      <w:pPr>
        <w:pStyle w:val="ListBullet"/>
      </w:pPr>
      <w:proofErr w:type="spellStart"/>
      <w:r>
        <w:t>Rekommendation</w:t>
      </w:r>
      <w:proofErr w:type="spellEnd"/>
      <w:r>
        <w:t xml:space="preserve"> </w:t>
      </w:r>
      <w:proofErr w:type="spellStart"/>
      <w:r>
        <w:t>från</w:t>
      </w:r>
      <w:proofErr w:type="spellEnd"/>
      <w:r>
        <w:t xml:space="preserve"> </w:t>
      </w:r>
      <w:proofErr w:type="spellStart"/>
      <w:r>
        <w:t>föräldrar</w:t>
      </w:r>
      <w:proofErr w:type="spellEnd"/>
      <w:r>
        <w:t xml:space="preserve"> </w:t>
      </w:r>
      <w:proofErr w:type="spellStart"/>
      <w:r>
        <w:t>eller</w:t>
      </w:r>
      <w:proofErr w:type="spellEnd"/>
      <w:r>
        <w:t xml:space="preserve"> bekanta</w:t>
      </w:r>
    </w:p>
    <w:p w14:paraId="36D37998" w14:textId="13B8A9BC" w:rsidR="004F1C36" w:rsidRPr="008C2C34" w:rsidRDefault="00000000">
      <w:pPr>
        <w:pStyle w:val="ListBullet"/>
        <w:rPr>
          <w:lang w:val="sv-SE"/>
        </w:rPr>
      </w:pPr>
      <w:r w:rsidRPr="008C2C34">
        <w:rPr>
          <w:lang w:val="sv-SE"/>
        </w:rPr>
        <w:t>Intresse för programmering och önskan om en bred utbildning</w:t>
      </w:r>
      <w:r w:rsidR="00C930DB">
        <w:rPr>
          <w:lang w:val="sv-SE"/>
        </w:rPr>
        <w:t xml:space="preserve"> inom det området</w:t>
      </w:r>
    </w:p>
    <w:p w14:paraId="69EC9B60" w14:textId="77777777" w:rsidR="004F1C36" w:rsidRPr="008C2C34" w:rsidRDefault="00000000">
      <w:pPr>
        <w:pStyle w:val="ListBullet"/>
        <w:rPr>
          <w:lang w:val="sv-SE"/>
        </w:rPr>
      </w:pPr>
      <w:r w:rsidRPr="008C2C34">
        <w:rPr>
          <w:lang w:val="sv-SE"/>
        </w:rPr>
        <w:t>BTH som alternativ när förstahandsvalet inte var möjligt</w:t>
      </w:r>
    </w:p>
    <w:p w14:paraId="3511A5F1" w14:textId="77777777" w:rsidR="004F1C36" w:rsidRPr="008C2C34" w:rsidRDefault="00000000">
      <w:pPr>
        <w:pStyle w:val="ListBullet"/>
        <w:rPr>
          <w:lang w:val="sv-SE"/>
        </w:rPr>
      </w:pPr>
      <w:r w:rsidRPr="008C2C34">
        <w:rPr>
          <w:lang w:val="sv-SE"/>
        </w:rPr>
        <w:t>Specifikt intresse för webbutveckling eller spelutveckling</w:t>
      </w:r>
    </w:p>
    <w:p w14:paraId="0117CFE4" w14:textId="77777777" w:rsidR="004F1C36" w:rsidRPr="008C2C34" w:rsidRDefault="00000000">
      <w:pPr>
        <w:pStyle w:val="ListBullet"/>
        <w:rPr>
          <w:lang w:val="sv-SE"/>
        </w:rPr>
      </w:pPr>
      <w:r w:rsidRPr="008C2C34">
        <w:rPr>
          <w:lang w:val="sv-SE"/>
        </w:rPr>
        <w:t>Nyfikenhet på området utan tydlig bild av utbildningen</w:t>
      </w:r>
    </w:p>
    <w:p w14:paraId="098F204B" w14:textId="77777777" w:rsidR="004F1C36" w:rsidRPr="008C2C34" w:rsidRDefault="00000000">
      <w:pPr>
        <w:rPr>
          <w:lang w:val="sv-SE"/>
        </w:rPr>
      </w:pPr>
      <w:r w:rsidRPr="008C2C34">
        <w:rPr>
          <w:lang w:val="sv-SE"/>
        </w:rPr>
        <w:t>Dessa insikter är värdefulla för att rikta marknadsföringsinsatser och tydliggöra vad respektive program erbjuder.</w:t>
      </w:r>
    </w:p>
    <w:p w14:paraId="52D69525" w14:textId="77777777" w:rsidR="004F1C36" w:rsidRPr="008C2C34" w:rsidRDefault="00000000">
      <w:pPr>
        <w:pStyle w:val="Heading2"/>
        <w:rPr>
          <w:lang w:val="sv-SE"/>
        </w:rPr>
      </w:pPr>
      <w:r w:rsidRPr="008C2C34">
        <w:rPr>
          <w:lang w:val="sv-SE"/>
        </w:rPr>
        <w:t>6.3 Exempel på positiv studentåterkoppling</w:t>
      </w:r>
    </w:p>
    <w:p w14:paraId="0D247EC1" w14:textId="77777777" w:rsidR="004F1C36" w:rsidRPr="008C2C34" w:rsidRDefault="00000000">
      <w:pPr>
        <w:ind w:left="720" w:right="720"/>
        <w:rPr>
          <w:lang w:val="sv-SE"/>
        </w:rPr>
      </w:pPr>
      <w:r w:rsidRPr="008C2C34">
        <w:rPr>
          <w:i/>
          <w:lang w:val="sv-SE"/>
        </w:rPr>
        <w:t xml:space="preserve">"Helt fantastisk kurs! Särskilt bra att uppgifterna kopplar till verkligheten: webbshop, kreditkortsbetalning, AI, </w:t>
      </w:r>
      <w:proofErr w:type="gramStart"/>
      <w:r w:rsidRPr="008C2C34">
        <w:rPr>
          <w:i/>
          <w:lang w:val="sv-SE"/>
        </w:rPr>
        <w:t>etc.</w:t>
      </w:r>
      <w:proofErr w:type="gramEnd"/>
      <w:r w:rsidRPr="008C2C34">
        <w:rPr>
          <w:i/>
          <w:lang w:val="sv-SE"/>
        </w:rPr>
        <w:t xml:space="preserve"> Lärdomen är att det inte går att </w:t>
      </w:r>
      <w:r w:rsidRPr="008C2C34">
        <w:rPr>
          <w:i/>
          <w:lang w:val="sv-SE"/>
        </w:rPr>
        <w:lastRenderedPageBreak/>
        <w:t>lyssna sig till kunskap, man måste sitta själv i många timmar. Det måste vara en av de bästa kurserna jag gått!"</w:t>
      </w:r>
    </w:p>
    <w:p w14:paraId="4C1F66DD" w14:textId="77777777" w:rsidR="004F1C36" w:rsidRDefault="00000000">
      <w:pPr>
        <w:rPr>
          <w:lang w:val="sv-SE"/>
        </w:rPr>
      </w:pPr>
      <w:r w:rsidRPr="008C2C34">
        <w:rPr>
          <w:lang w:val="sv-SE"/>
        </w:rPr>
        <w:t>Denna typ av återkoppling illustrerar värdet av praktiskt förankrad undervisning. Konceptet "Sponsra ett kursmoment" har föreslagits som ett sätt att involvera externa partners i verklighetsförankrade uppgifter.</w:t>
      </w:r>
    </w:p>
    <w:p w14:paraId="01E74DCD" w14:textId="7D4A7F1E" w:rsidR="005B43BB" w:rsidRPr="008C2C34" w:rsidRDefault="005B43BB" w:rsidP="005B43BB">
      <w:pPr>
        <w:rPr>
          <w:lang w:val="sv-SE"/>
        </w:rPr>
      </w:pPr>
      <w:r w:rsidRPr="005B43BB">
        <w:rPr>
          <w:rStyle w:val="Heading2Char"/>
          <w:lang w:val="sv-SE"/>
        </w:rPr>
        <w:t>6.</w:t>
      </w:r>
      <w:r w:rsidR="00762B9D">
        <w:rPr>
          <w:rStyle w:val="Heading2Char"/>
          <w:lang w:val="sv-SE"/>
        </w:rPr>
        <w:t>4</w:t>
      </w:r>
      <w:r w:rsidRPr="005B43BB">
        <w:rPr>
          <w:rStyle w:val="Heading2Char"/>
          <w:lang w:val="sv-SE"/>
        </w:rPr>
        <w:t xml:space="preserve"> </w:t>
      </w:r>
      <w:r>
        <w:rPr>
          <w:rStyle w:val="Heading2Char"/>
          <w:lang w:val="sv-SE"/>
        </w:rPr>
        <w:t>Övrigt</w:t>
      </w:r>
      <w:r w:rsidRPr="008C2C34">
        <w:rPr>
          <w:lang w:val="sv-SE"/>
        </w:rPr>
        <w:t xml:space="preserve"> </w:t>
      </w:r>
      <w:r>
        <w:rPr>
          <w:lang w:val="sv-SE"/>
        </w:rPr>
        <w:br/>
        <w:t>Övrigt att ta i beaktande är att exempelvis</w:t>
      </w:r>
      <w:r w:rsidRPr="008C2C34">
        <w:rPr>
          <w:lang w:val="sv-SE"/>
        </w:rPr>
        <w:t xml:space="preserve"> publicering av inspelade föreläsningar kan påverka campusnärvaron</w:t>
      </w:r>
      <w:r>
        <w:rPr>
          <w:lang w:val="sv-SE"/>
        </w:rPr>
        <w:t xml:space="preserve">. Digitalt tillgängligt material </w:t>
      </w:r>
      <w:r w:rsidRPr="005B43BB">
        <w:rPr>
          <w:i/>
          <w:iCs/>
          <w:lang w:val="sv-SE"/>
        </w:rPr>
        <w:t>kan</w:t>
      </w:r>
      <w:r>
        <w:rPr>
          <w:lang w:val="sv-SE"/>
        </w:rPr>
        <w:t xml:space="preserve"> skapa ett incitament för lägre fysisk närvaro - n</w:t>
      </w:r>
      <w:r w:rsidRPr="008C2C34">
        <w:rPr>
          <w:lang w:val="sv-SE"/>
        </w:rPr>
        <w:t xml:space="preserve">är föreläsningar finns tillgängliga digitalt tenderar studenter att i lägre utsträckning </w:t>
      </w:r>
      <w:r>
        <w:rPr>
          <w:lang w:val="sv-SE"/>
        </w:rPr>
        <w:t>ta sig till campus</w:t>
      </w:r>
      <w:r w:rsidRPr="008C2C34">
        <w:rPr>
          <w:lang w:val="sv-SE"/>
        </w:rPr>
        <w:t>. Samtidigt</w:t>
      </w:r>
      <w:r w:rsidR="008D6025">
        <w:rPr>
          <w:lang w:val="sv-SE"/>
        </w:rPr>
        <w:t>, vilket är viktigt att påpeka,</w:t>
      </w:r>
      <w:r w:rsidRPr="008C2C34">
        <w:rPr>
          <w:lang w:val="sv-SE"/>
        </w:rPr>
        <w:t xml:space="preserve"> utgör inspelningar ett värdefullt komplement för repetition och fördjupning. En avvägning behöver göras mellan tillgänglighet och incitament för campusnärvaro.</w:t>
      </w:r>
    </w:p>
    <w:p w14:paraId="27730082" w14:textId="77777777" w:rsidR="005B43BB" w:rsidRDefault="005B43BB">
      <w:pPr>
        <w:rPr>
          <w:lang w:val="sv-SE"/>
        </w:rPr>
      </w:pPr>
    </w:p>
    <w:p w14:paraId="0F4FAC64" w14:textId="13A7F351" w:rsidR="00A56EA4" w:rsidRPr="00A56EA4" w:rsidRDefault="00A56EA4" w:rsidP="009E4A78">
      <w:pPr>
        <w:pStyle w:val="Heading2"/>
        <w:numPr>
          <w:ilvl w:val="0"/>
          <w:numId w:val="15"/>
        </w:numPr>
        <w:rPr>
          <w:lang w:val="sv-SE"/>
        </w:rPr>
      </w:pPr>
      <w:r w:rsidRPr="00A56EA4">
        <w:rPr>
          <w:lang w:val="sv-SE"/>
        </w:rPr>
        <w:t>Koppling till näringsliv och yrkesliv</w:t>
      </w:r>
    </w:p>
    <w:p w14:paraId="6A90B6DE" w14:textId="0E17B10B" w:rsidR="00A56EA4" w:rsidRPr="00A56EA4" w:rsidRDefault="00212CA7" w:rsidP="00A56EA4">
      <w:pPr>
        <w:rPr>
          <w:lang w:val="sv-SE"/>
        </w:rPr>
      </w:pPr>
      <w:r w:rsidRPr="00212CA7">
        <w:rPr>
          <w:lang w:val="sv-SE"/>
        </w:rPr>
        <w:t>En tydlig koppling till arbetslivet är viktig för att utbildningarna ska upplevas som relevanta och attraktiva. Utbildningar</w:t>
      </w:r>
      <w:r w:rsidR="007B26CC">
        <w:rPr>
          <w:lang w:val="sv-SE"/>
        </w:rPr>
        <w:t xml:space="preserve">na behöver alltid följa </w:t>
      </w:r>
      <w:r w:rsidRPr="00212CA7">
        <w:rPr>
          <w:lang w:val="sv-SE"/>
        </w:rPr>
        <w:t>branschens</w:t>
      </w:r>
      <w:r>
        <w:rPr>
          <w:lang w:val="sv-SE"/>
        </w:rPr>
        <w:t xml:space="preserve"> </w:t>
      </w:r>
      <w:r w:rsidRPr="00212CA7">
        <w:rPr>
          <w:lang w:val="sv-SE"/>
        </w:rPr>
        <w:t>utveckling och innehåll</w:t>
      </w:r>
      <w:r w:rsidR="007B26CC">
        <w:rPr>
          <w:lang w:val="sv-SE"/>
        </w:rPr>
        <w:t>a</w:t>
      </w:r>
      <w:r w:rsidRPr="00212CA7">
        <w:rPr>
          <w:lang w:val="sv-SE"/>
        </w:rPr>
        <w:t xml:space="preserve"> aktuella tekniker och verktyg – något som behöver förmedlas tydligare till presumtiva studenter</w:t>
      </w:r>
      <w:r w:rsidR="007B26CC">
        <w:rPr>
          <w:lang w:val="sv-SE"/>
        </w:rPr>
        <w:t xml:space="preserve"> (exempelvis AI).</w:t>
      </w:r>
      <w:r w:rsidR="00DD719E">
        <w:rPr>
          <w:lang w:val="sv-SE"/>
        </w:rPr>
        <w:br/>
      </w:r>
      <w:r w:rsidR="009A68A7">
        <w:rPr>
          <w:lang w:val="sv-SE"/>
        </w:rPr>
        <w:t>U</w:t>
      </w:r>
      <w:r w:rsidR="00DD719E">
        <w:rPr>
          <w:lang w:val="sv-SE"/>
        </w:rPr>
        <w:t xml:space="preserve">r en presumtiv </w:t>
      </w:r>
      <w:r w:rsidR="009A68A7">
        <w:rPr>
          <w:lang w:val="sv-SE"/>
        </w:rPr>
        <w:t>students</w:t>
      </w:r>
      <w:r w:rsidR="00DD719E">
        <w:rPr>
          <w:lang w:val="sv-SE"/>
        </w:rPr>
        <w:t xml:space="preserve"> perspektiv</w:t>
      </w:r>
      <w:r w:rsidR="00A56EA4">
        <w:rPr>
          <w:lang w:val="sv-SE"/>
        </w:rPr>
        <w:t xml:space="preserve"> handlar</w:t>
      </w:r>
      <w:r w:rsidR="00DD719E">
        <w:rPr>
          <w:lang w:val="sv-SE"/>
        </w:rPr>
        <w:t xml:space="preserve"> det</w:t>
      </w:r>
      <w:r w:rsidR="00A56EA4">
        <w:rPr>
          <w:lang w:val="sv-SE"/>
        </w:rPr>
        <w:t xml:space="preserve"> </w:t>
      </w:r>
      <w:r w:rsidR="00A56EA4" w:rsidRPr="00A56EA4">
        <w:rPr>
          <w:lang w:val="sv-SE"/>
        </w:rPr>
        <w:t xml:space="preserve">både om att </w:t>
      </w:r>
      <w:r w:rsidR="00DD719E">
        <w:rPr>
          <w:lang w:val="sv-SE"/>
        </w:rPr>
        <w:t xml:space="preserve">se </w:t>
      </w:r>
      <w:r w:rsidR="00A56EA4" w:rsidRPr="00A56EA4">
        <w:rPr>
          <w:lang w:val="sv-SE"/>
        </w:rPr>
        <w:t xml:space="preserve">tydliga karriärvägar och att kursinnehåll speglar verkliga </w:t>
      </w:r>
      <w:r w:rsidR="00DD719E">
        <w:rPr>
          <w:lang w:val="sv-SE"/>
        </w:rPr>
        <w:t xml:space="preserve">och aktuella </w:t>
      </w:r>
      <w:r w:rsidR="00A56EA4" w:rsidRPr="00A56EA4">
        <w:rPr>
          <w:lang w:val="sv-SE"/>
        </w:rPr>
        <w:t>behov i branschen</w:t>
      </w:r>
      <w:r w:rsidR="00DD719E" w:rsidRPr="00DD719E">
        <w:rPr>
          <w:lang w:val="sv-SE"/>
        </w:rPr>
        <w:t>.</w:t>
      </w:r>
      <w:r w:rsidR="00DD719E">
        <w:rPr>
          <w:lang w:val="sv-SE"/>
        </w:rPr>
        <w:t xml:space="preserve"> </w:t>
      </w:r>
      <w:r w:rsidR="00A56EA4">
        <w:rPr>
          <w:lang w:val="sv-SE"/>
        </w:rPr>
        <w:t xml:space="preserve">Detta är inget nytt och </w:t>
      </w:r>
      <w:r w:rsidR="009E4A78">
        <w:rPr>
          <w:lang w:val="sv-SE"/>
        </w:rPr>
        <w:t>inom</w:t>
      </w:r>
      <w:r w:rsidR="00A56EA4">
        <w:rPr>
          <w:lang w:val="sv-SE"/>
        </w:rPr>
        <w:t xml:space="preserve"> </w:t>
      </w:r>
      <w:r w:rsidR="00A56EA4" w:rsidRPr="00A56EA4">
        <w:rPr>
          <w:lang w:val="sv-SE"/>
        </w:rPr>
        <w:t>DIDA</w:t>
      </w:r>
      <w:r w:rsidR="00A56EA4">
        <w:rPr>
          <w:lang w:val="sv-SE"/>
        </w:rPr>
        <w:t xml:space="preserve"> så </w:t>
      </w:r>
      <w:r w:rsidR="009E4A78">
        <w:rPr>
          <w:lang w:val="sv-SE"/>
        </w:rPr>
        <w:t>existerar</w:t>
      </w:r>
      <w:r w:rsidR="00A56EA4" w:rsidRPr="00A56EA4">
        <w:rPr>
          <w:lang w:val="sv-SE"/>
        </w:rPr>
        <w:t xml:space="preserve"> redan samarbeten med </w:t>
      </w:r>
      <w:r w:rsidR="009E4A78">
        <w:rPr>
          <w:lang w:val="sv-SE"/>
        </w:rPr>
        <w:t>externa partners</w:t>
      </w:r>
      <w:r w:rsidR="009F188C">
        <w:rPr>
          <w:lang w:val="sv-SE"/>
        </w:rPr>
        <w:t xml:space="preserve"> </w:t>
      </w:r>
      <w:r w:rsidR="009A68A7">
        <w:rPr>
          <w:lang w:val="sv-SE"/>
        </w:rPr>
        <w:t>(se</w:t>
      </w:r>
      <w:r w:rsidR="009F188C">
        <w:rPr>
          <w:lang w:val="sv-SE"/>
        </w:rPr>
        <w:t xml:space="preserve"> punkt 6.3</w:t>
      </w:r>
      <w:r w:rsidR="009A68A7">
        <w:rPr>
          <w:lang w:val="sv-SE"/>
        </w:rPr>
        <w:t>)</w:t>
      </w:r>
      <w:r w:rsidR="00A56EA4">
        <w:rPr>
          <w:lang w:val="sv-SE"/>
        </w:rPr>
        <w:t>.</w:t>
      </w:r>
      <w:r w:rsidR="00A56EA4" w:rsidRPr="00A56EA4">
        <w:rPr>
          <w:lang w:val="sv-SE"/>
        </w:rPr>
        <w:t xml:space="preserve"> Dessa initiativ är värdefulla, men de sker </w:t>
      </w:r>
      <w:r w:rsidR="009E4A78">
        <w:rPr>
          <w:lang w:val="sv-SE"/>
        </w:rPr>
        <w:t>ibland</w:t>
      </w:r>
      <w:r w:rsidR="00A56EA4" w:rsidRPr="00A56EA4">
        <w:rPr>
          <w:lang w:val="sv-SE"/>
        </w:rPr>
        <w:t xml:space="preserve"> på enskilda </w:t>
      </w:r>
      <w:r w:rsidR="00A56EA4">
        <w:rPr>
          <w:lang w:val="sv-SE"/>
        </w:rPr>
        <w:t>individers</w:t>
      </w:r>
      <w:r w:rsidR="00A56EA4" w:rsidRPr="00A56EA4">
        <w:rPr>
          <w:lang w:val="sv-SE"/>
        </w:rPr>
        <w:t xml:space="preserve"> initiativ och är inte alltid synliga i verksamheten som helhet. </w:t>
      </w:r>
    </w:p>
    <w:p w14:paraId="33C011E0" w14:textId="0809CF20" w:rsidR="00A56EA4" w:rsidRPr="00A56EA4" w:rsidRDefault="00A56EA4" w:rsidP="00A56EA4">
      <w:pPr>
        <w:rPr>
          <w:lang w:val="sv-SE"/>
        </w:rPr>
      </w:pPr>
      <w:r w:rsidRPr="00A56EA4">
        <w:rPr>
          <w:lang w:val="sv-SE"/>
        </w:rPr>
        <w:t xml:space="preserve">Det </w:t>
      </w:r>
      <w:r>
        <w:rPr>
          <w:lang w:val="sv-SE"/>
        </w:rPr>
        <w:t>skulle därför vara en fördel</w:t>
      </w:r>
      <w:r w:rsidRPr="00A56EA4">
        <w:rPr>
          <w:lang w:val="sv-SE"/>
        </w:rPr>
        <w:t xml:space="preserve"> att samla</w:t>
      </w:r>
      <w:r>
        <w:rPr>
          <w:lang w:val="sv-SE"/>
        </w:rPr>
        <w:t xml:space="preserve"> och</w:t>
      </w:r>
      <w:r w:rsidRPr="00A56EA4">
        <w:rPr>
          <w:lang w:val="sv-SE"/>
        </w:rPr>
        <w:t xml:space="preserve"> synliggöra </w:t>
      </w:r>
      <w:r>
        <w:rPr>
          <w:lang w:val="sv-SE"/>
        </w:rPr>
        <w:t>dessa</w:t>
      </w:r>
      <w:r w:rsidRPr="00A56EA4">
        <w:rPr>
          <w:lang w:val="sv-SE"/>
        </w:rPr>
        <w:t xml:space="preserve"> kontakter. En enkel struktur för detta skulle kunna innefatta en</w:t>
      </w:r>
      <w:r>
        <w:rPr>
          <w:lang w:val="sv-SE"/>
        </w:rPr>
        <w:t xml:space="preserve"> </w:t>
      </w:r>
      <w:r w:rsidRPr="00A56EA4">
        <w:rPr>
          <w:lang w:val="sv-SE"/>
        </w:rPr>
        <w:t>gemensam översikt över pågående samarbeten och kontaktpersoner</w:t>
      </w:r>
      <w:r w:rsidR="009E4A78">
        <w:rPr>
          <w:lang w:val="sv-SE"/>
        </w:rPr>
        <w:t xml:space="preserve">. </w:t>
      </w:r>
      <w:r w:rsidRPr="00A56EA4">
        <w:rPr>
          <w:lang w:val="sv-SE"/>
        </w:rPr>
        <w:t>De arbetslag</w:t>
      </w:r>
      <w:r>
        <w:rPr>
          <w:lang w:val="sv-SE"/>
        </w:rPr>
        <w:t>/team</w:t>
      </w:r>
      <w:r w:rsidRPr="00A56EA4">
        <w:rPr>
          <w:lang w:val="sv-SE"/>
        </w:rPr>
        <w:t xml:space="preserve"> som föreslås i avsnitt 4.3 kan ha en naturlig roll i detta. Varje arbetslag </w:t>
      </w:r>
      <w:r w:rsidR="00FB5D5F">
        <w:rPr>
          <w:lang w:val="sv-SE"/>
        </w:rPr>
        <w:t>ansvarar</w:t>
      </w:r>
      <w:r w:rsidRPr="00A56EA4">
        <w:rPr>
          <w:lang w:val="sv-SE"/>
        </w:rPr>
        <w:t xml:space="preserve"> för att vårda och utveckla </w:t>
      </w:r>
      <w:r w:rsidR="009E4A78" w:rsidRPr="00A56EA4">
        <w:rPr>
          <w:lang w:val="sv-SE"/>
        </w:rPr>
        <w:t>näringslivskontakter</w:t>
      </w:r>
      <w:r w:rsidR="009E4A78">
        <w:rPr>
          <w:lang w:val="sv-SE"/>
        </w:rPr>
        <w:t xml:space="preserve"> </w:t>
      </w:r>
      <w:r w:rsidR="009E4A78" w:rsidRPr="00A56EA4">
        <w:rPr>
          <w:lang w:val="sv-SE"/>
        </w:rPr>
        <w:t>inom</w:t>
      </w:r>
      <w:r w:rsidRPr="00A56EA4">
        <w:rPr>
          <w:lang w:val="sv-SE"/>
        </w:rPr>
        <w:t xml:space="preserve"> sitt område, </w:t>
      </w:r>
      <w:r w:rsidR="009E4A78">
        <w:rPr>
          <w:lang w:val="sv-SE"/>
        </w:rPr>
        <w:t xml:space="preserve">och </w:t>
      </w:r>
      <w:r w:rsidR="00FB5D5F">
        <w:rPr>
          <w:lang w:val="sv-SE"/>
        </w:rPr>
        <w:t>kan</w:t>
      </w:r>
      <w:r w:rsidR="009E4A78">
        <w:rPr>
          <w:lang w:val="sv-SE"/>
        </w:rPr>
        <w:t xml:space="preserve"> förmedla dessa, </w:t>
      </w:r>
      <w:r w:rsidRPr="00A56EA4">
        <w:rPr>
          <w:lang w:val="sv-SE"/>
        </w:rPr>
        <w:t>vilket skapar både kontinuitet och tydlig</w:t>
      </w:r>
      <w:r w:rsidR="00DD719E">
        <w:rPr>
          <w:lang w:val="sv-SE"/>
        </w:rPr>
        <w:t>t</w:t>
      </w:r>
      <w:r w:rsidRPr="00A56EA4">
        <w:rPr>
          <w:lang w:val="sv-SE"/>
        </w:rPr>
        <w:t xml:space="preserve"> ägarskap.</w:t>
      </w:r>
    </w:p>
    <w:p w14:paraId="1CFA4218" w14:textId="77777777" w:rsidR="009E4A78" w:rsidRDefault="009E4A78" w:rsidP="00A56EA4">
      <w:pPr>
        <w:rPr>
          <w:lang w:val="sv-SE"/>
        </w:rPr>
      </w:pPr>
      <w:r>
        <w:rPr>
          <w:lang w:val="sv-SE"/>
        </w:rPr>
        <w:t>Utifrån detta hade det varit bra att;</w:t>
      </w:r>
    </w:p>
    <w:p w14:paraId="788ACF30" w14:textId="1BAB1243" w:rsidR="009E4A78" w:rsidRDefault="009E4A78" w:rsidP="009E4A78">
      <w:pPr>
        <w:pStyle w:val="ListParagraph"/>
        <w:numPr>
          <w:ilvl w:val="0"/>
          <w:numId w:val="16"/>
        </w:numPr>
        <w:rPr>
          <w:lang w:val="sv-SE"/>
        </w:rPr>
      </w:pPr>
      <w:r w:rsidRPr="009E4A78">
        <w:rPr>
          <w:lang w:val="sv-SE"/>
        </w:rPr>
        <w:t>K</w:t>
      </w:r>
      <w:r w:rsidR="00A56EA4" w:rsidRPr="009E4A78">
        <w:rPr>
          <w:lang w:val="sv-SE"/>
        </w:rPr>
        <w:t>artlägg</w:t>
      </w:r>
      <w:r w:rsidRPr="009E4A78">
        <w:rPr>
          <w:lang w:val="sv-SE"/>
        </w:rPr>
        <w:t>a</w:t>
      </w:r>
      <w:r w:rsidR="00A56EA4" w:rsidRPr="009E4A78">
        <w:rPr>
          <w:lang w:val="sv-SE"/>
        </w:rPr>
        <w:t xml:space="preserve"> befintliga samarbeten och skapa en gemensam </w:t>
      </w:r>
      <w:r w:rsidR="007B1620">
        <w:rPr>
          <w:lang w:val="sv-SE"/>
        </w:rPr>
        <w:t xml:space="preserve">översikt och </w:t>
      </w:r>
      <w:r w:rsidR="00A56EA4" w:rsidRPr="009E4A78">
        <w:rPr>
          <w:lang w:val="sv-SE"/>
        </w:rPr>
        <w:t>kontaktlista</w:t>
      </w:r>
    </w:p>
    <w:p w14:paraId="62D9CB98" w14:textId="30141803" w:rsidR="009E4A78" w:rsidRDefault="009A68A7" w:rsidP="009E4A78">
      <w:pPr>
        <w:pStyle w:val="ListParagraph"/>
        <w:numPr>
          <w:ilvl w:val="0"/>
          <w:numId w:val="16"/>
        </w:numPr>
        <w:rPr>
          <w:lang w:val="sv-SE"/>
        </w:rPr>
      </w:pPr>
      <w:r>
        <w:rPr>
          <w:lang w:val="sv-SE"/>
        </w:rPr>
        <w:t>Tydliggöra att</w:t>
      </w:r>
      <w:r w:rsidR="00A56EA4" w:rsidRPr="009E4A78">
        <w:rPr>
          <w:lang w:val="sv-SE"/>
        </w:rPr>
        <w:t xml:space="preserve"> arbetslag</w:t>
      </w:r>
      <w:r>
        <w:rPr>
          <w:lang w:val="sv-SE"/>
        </w:rPr>
        <w:t>/team</w:t>
      </w:r>
      <w:r w:rsidR="00A56EA4" w:rsidRPr="009E4A78">
        <w:rPr>
          <w:lang w:val="sv-SE"/>
        </w:rPr>
        <w:t xml:space="preserve"> </w:t>
      </w:r>
      <w:r>
        <w:rPr>
          <w:lang w:val="sv-SE"/>
        </w:rPr>
        <w:t>ska</w:t>
      </w:r>
      <w:r w:rsidR="009E4A78">
        <w:rPr>
          <w:lang w:val="sv-SE"/>
        </w:rPr>
        <w:t xml:space="preserve"> </w:t>
      </w:r>
      <w:r w:rsidR="00A56EA4" w:rsidRPr="009E4A78">
        <w:rPr>
          <w:lang w:val="sv-SE"/>
        </w:rPr>
        <w:t>ansvara för kontakter inom sina respektive områden</w:t>
      </w:r>
    </w:p>
    <w:p w14:paraId="7F859A1C" w14:textId="50ECF4EE" w:rsidR="009E4A78" w:rsidRPr="009E4A78" w:rsidRDefault="00A56EA4" w:rsidP="009E4A78">
      <w:pPr>
        <w:pStyle w:val="ListParagraph"/>
        <w:numPr>
          <w:ilvl w:val="0"/>
          <w:numId w:val="16"/>
        </w:numPr>
        <w:rPr>
          <w:lang w:val="sv-SE"/>
        </w:rPr>
      </w:pPr>
      <w:r w:rsidRPr="009E4A78">
        <w:rPr>
          <w:lang w:val="sv-SE"/>
        </w:rPr>
        <w:t>Avsätt</w:t>
      </w:r>
      <w:r w:rsidR="009E4A78" w:rsidRPr="009E4A78">
        <w:rPr>
          <w:lang w:val="sv-SE"/>
        </w:rPr>
        <w:t>a</w:t>
      </w:r>
      <w:r w:rsidRPr="009E4A78">
        <w:rPr>
          <w:lang w:val="sv-SE"/>
        </w:rPr>
        <w:t xml:space="preserve"> tid i planering för att underhålla relationer</w:t>
      </w:r>
    </w:p>
    <w:p w14:paraId="02D26ACD" w14:textId="60BAF63E" w:rsidR="00A56EA4" w:rsidRPr="009E4A78" w:rsidRDefault="00A56EA4" w:rsidP="00DD719E">
      <w:pPr>
        <w:rPr>
          <w:lang w:val="sv-SE"/>
        </w:rPr>
      </w:pPr>
      <w:r w:rsidRPr="009E4A78">
        <w:rPr>
          <w:lang w:val="sv-SE"/>
        </w:rPr>
        <w:t>Fler idéer k</w:t>
      </w:r>
      <w:r w:rsidR="009E4A78" w:rsidRPr="009E4A78">
        <w:rPr>
          <w:lang w:val="sv-SE"/>
        </w:rPr>
        <w:t>opplat till</w:t>
      </w:r>
      <w:r w:rsidRPr="009E4A78">
        <w:rPr>
          <w:lang w:val="sv-SE"/>
        </w:rPr>
        <w:t xml:space="preserve"> samverkan och synlighet finns i Bilaga 2 och Bilaga 4.</w:t>
      </w:r>
    </w:p>
    <w:p w14:paraId="6BBA0154" w14:textId="662DE0E0" w:rsidR="004F1C36" w:rsidRPr="008C2C34" w:rsidRDefault="00F13D43">
      <w:pPr>
        <w:pStyle w:val="Heading1"/>
        <w:rPr>
          <w:lang w:val="sv-SE"/>
        </w:rPr>
      </w:pPr>
      <w:r>
        <w:rPr>
          <w:lang w:val="sv-SE"/>
        </w:rPr>
        <w:lastRenderedPageBreak/>
        <w:t>8</w:t>
      </w:r>
      <w:r w:rsidRPr="008C2C34">
        <w:rPr>
          <w:lang w:val="sv-SE"/>
        </w:rPr>
        <w:t>. Campusutbildningsinitiativet</w:t>
      </w:r>
    </w:p>
    <w:p w14:paraId="59D1D393" w14:textId="179F9D1A" w:rsidR="004F1C36" w:rsidRPr="008C2C34" w:rsidRDefault="00FB5077">
      <w:pPr>
        <w:rPr>
          <w:lang w:val="sv-SE"/>
        </w:rPr>
      </w:pPr>
      <w:r>
        <w:rPr>
          <w:lang w:val="sv-SE"/>
        </w:rPr>
        <w:t>”</w:t>
      </w:r>
      <w:r w:rsidRPr="008C2C34">
        <w:rPr>
          <w:lang w:val="sv-SE"/>
        </w:rPr>
        <w:t>Campusutbildningsinitiativ</w:t>
      </w:r>
      <w:r>
        <w:rPr>
          <w:lang w:val="sv-SE"/>
        </w:rPr>
        <w:t>”</w:t>
      </w:r>
      <w:r w:rsidRPr="008C2C34">
        <w:rPr>
          <w:lang w:val="sv-SE"/>
        </w:rPr>
        <w:t xml:space="preserve"> </w:t>
      </w:r>
      <w:r>
        <w:rPr>
          <w:lang w:val="sv-SE"/>
        </w:rPr>
        <w:t>är ett förslag på</w:t>
      </w:r>
      <w:r w:rsidRPr="008C2C34">
        <w:rPr>
          <w:lang w:val="sv-SE"/>
        </w:rPr>
        <w:t xml:space="preserve"> en strukturerad modell för att prioritera och finansiera utvecklingsinsatser</w:t>
      </w:r>
      <w:r>
        <w:rPr>
          <w:lang w:val="sv-SE"/>
        </w:rPr>
        <w:t xml:space="preserve"> inom en institution</w:t>
      </w:r>
      <w:r w:rsidR="003A32F0">
        <w:rPr>
          <w:lang w:val="sv-SE"/>
        </w:rPr>
        <w:t xml:space="preserve"> kopplat till </w:t>
      </w:r>
      <w:r w:rsidR="00B61D72">
        <w:rPr>
          <w:lang w:val="sv-SE"/>
        </w:rPr>
        <w:t>just att öka antalet studenter och ökad synlighet</w:t>
      </w:r>
      <w:r w:rsidRPr="008C2C34">
        <w:rPr>
          <w:lang w:val="sv-SE"/>
        </w:rPr>
        <w:t>.</w:t>
      </w:r>
      <w:r>
        <w:rPr>
          <w:lang w:val="sv-SE"/>
        </w:rPr>
        <w:t xml:space="preserve"> Inom ramen för denna modell skulle </w:t>
      </w:r>
      <w:r w:rsidR="003A32F0">
        <w:rPr>
          <w:lang w:val="sv-SE"/>
        </w:rPr>
        <w:t xml:space="preserve">alltså </w:t>
      </w:r>
      <w:r>
        <w:rPr>
          <w:lang w:val="sv-SE"/>
        </w:rPr>
        <w:t>aktiviteter och projekt kunna genomföras</w:t>
      </w:r>
      <w:r w:rsidR="003A32F0">
        <w:rPr>
          <w:lang w:val="sv-SE"/>
        </w:rPr>
        <w:t xml:space="preserve"> med tilldelade resurser från institutionen</w:t>
      </w:r>
      <w:r w:rsidR="00285FAB">
        <w:rPr>
          <w:lang w:val="sv-SE"/>
        </w:rPr>
        <w:t>.</w:t>
      </w:r>
    </w:p>
    <w:p w14:paraId="61AE82FF" w14:textId="19EAAF9E" w:rsidR="004F1C36" w:rsidRPr="008C2C34" w:rsidRDefault="00F13D43">
      <w:pPr>
        <w:pStyle w:val="Heading2"/>
        <w:rPr>
          <w:lang w:val="sv-SE"/>
        </w:rPr>
      </w:pPr>
      <w:r>
        <w:rPr>
          <w:lang w:val="sv-SE"/>
        </w:rPr>
        <w:t>8</w:t>
      </w:r>
      <w:r w:rsidRPr="008C2C34">
        <w:rPr>
          <w:lang w:val="sv-SE"/>
        </w:rPr>
        <w:t>.1 Grundidé</w:t>
      </w:r>
    </w:p>
    <w:p w14:paraId="7EE44D3F" w14:textId="31EE6697" w:rsidR="004F1C36" w:rsidRPr="008C2C34" w:rsidRDefault="00000000">
      <w:pPr>
        <w:rPr>
          <w:lang w:val="sv-SE"/>
        </w:rPr>
      </w:pPr>
      <w:r w:rsidRPr="008C2C34">
        <w:rPr>
          <w:lang w:val="sv-SE"/>
        </w:rPr>
        <w:t>Initiativet bygger på en ansökningsmodell där individer och team ansöker om resurser för projekt som ökar synligheten för DIDA</w:t>
      </w:r>
      <w:r w:rsidR="00CC0A1B">
        <w:rPr>
          <w:lang w:val="sv-SE"/>
        </w:rPr>
        <w:t xml:space="preserve"> och des</w:t>
      </w:r>
      <w:r w:rsidRPr="008C2C34">
        <w:rPr>
          <w:lang w:val="sv-SE"/>
        </w:rPr>
        <w:t>s program. En oberoende bedömargrupp utvärderar ansökningarna utifrån tydliga kriterier och beslutar om finansiering i form av tid, resekostnader, utrustning eller externa tjänster.</w:t>
      </w:r>
    </w:p>
    <w:p w14:paraId="17745736" w14:textId="77BE5404" w:rsidR="004F1C36" w:rsidRPr="003B46EA" w:rsidRDefault="00F13D43">
      <w:pPr>
        <w:pStyle w:val="Heading2"/>
        <w:rPr>
          <w:lang w:val="sv-SE"/>
        </w:rPr>
      </w:pPr>
      <w:r w:rsidRPr="003B46EA">
        <w:rPr>
          <w:lang w:val="sv-SE"/>
        </w:rPr>
        <w:t xml:space="preserve">8.2 Exempel på </w:t>
      </w:r>
      <w:r w:rsidR="003B46EA" w:rsidRPr="003B46EA">
        <w:rPr>
          <w:lang w:val="sv-SE"/>
        </w:rPr>
        <w:t xml:space="preserve">olika </w:t>
      </w:r>
      <w:r w:rsidRPr="003B46EA">
        <w:rPr>
          <w:lang w:val="sv-SE"/>
        </w:rPr>
        <w:t>typer</w:t>
      </w:r>
      <w:r w:rsidR="003B46EA" w:rsidRPr="003B46EA">
        <w:rPr>
          <w:lang w:val="sv-SE"/>
        </w:rPr>
        <w:t xml:space="preserve"> av proje</w:t>
      </w:r>
      <w:r w:rsidR="003B46EA">
        <w:rPr>
          <w:lang w:val="sv-SE"/>
        </w:rPr>
        <w:t>k</w:t>
      </w:r>
      <w:r w:rsidR="003B46EA" w:rsidRPr="003B46EA">
        <w:rPr>
          <w:lang w:val="sv-SE"/>
        </w:rPr>
        <w:t>t</w:t>
      </w:r>
    </w:p>
    <w:p w14:paraId="310E5A42" w14:textId="12B39E38" w:rsidR="003B46EA" w:rsidRPr="003B46EA" w:rsidRDefault="003B46EA" w:rsidP="003B46EA">
      <w:pPr>
        <w:rPr>
          <w:lang w:val="sv-SE"/>
        </w:rPr>
      </w:pPr>
      <w:r>
        <w:rPr>
          <w:lang w:val="sv-SE"/>
        </w:rPr>
        <w:t xml:space="preserve">Några exempel för att visa på olika </w:t>
      </w:r>
      <w:r w:rsidR="00633C10">
        <w:rPr>
          <w:lang w:val="sv-SE"/>
        </w:rPr>
        <w:t>idéer</w:t>
      </w:r>
      <w:r>
        <w:rPr>
          <w:lang w:val="sv-SE"/>
        </w:rPr>
        <w:t xml:space="preserve"> och typer av projekt som skulle kunna genomföras inom ramen för modellen/initiativet.</w:t>
      </w:r>
    </w:p>
    <w:p w14:paraId="654266B1" w14:textId="77777777" w:rsidR="004F1C36" w:rsidRPr="008C2C34" w:rsidRDefault="00000000">
      <w:pPr>
        <w:pStyle w:val="ListBullet"/>
        <w:rPr>
          <w:lang w:val="sv-SE"/>
        </w:rPr>
      </w:pPr>
      <w:r w:rsidRPr="008C2C34">
        <w:rPr>
          <w:lang w:val="sv-SE"/>
        </w:rPr>
        <w:t>Videoserier med alumni som visar karriärvägar</w:t>
      </w:r>
    </w:p>
    <w:p w14:paraId="3F6A775B" w14:textId="77777777" w:rsidR="004F1C36" w:rsidRPr="008C2C34" w:rsidRDefault="00000000">
      <w:pPr>
        <w:pStyle w:val="ListBullet"/>
        <w:rPr>
          <w:lang w:val="sv-SE"/>
        </w:rPr>
      </w:pPr>
      <w:r w:rsidRPr="008C2C34">
        <w:rPr>
          <w:lang w:val="sv-SE"/>
        </w:rPr>
        <w:t>Workshops på gymnasier med praktiska demos</w:t>
      </w:r>
    </w:p>
    <w:p w14:paraId="7271BCD7" w14:textId="77777777" w:rsidR="004F1C36" w:rsidRDefault="00000000">
      <w:pPr>
        <w:pStyle w:val="ListBullet"/>
      </w:pPr>
      <w:proofErr w:type="spellStart"/>
      <w:r>
        <w:t>Kodworkshops</w:t>
      </w:r>
      <w:proofErr w:type="spellEnd"/>
      <w:r>
        <w:t xml:space="preserve"> </w:t>
      </w:r>
      <w:proofErr w:type="spellStart"/>
      <w:r>
        <w:t>på</w:t>
      </w:r>
      <w:proofErr w:type="spellEnd"/>
      <w:r>
        <w:t xml:space="preserve"> campus för gymnasieelever</w:t>
      </w:r>
    </w:p>
    <w:p w14:paraId="10667BB2" w14:textId="77777777" w:rsidR="004F1C36" w:rsidRDefault="00000000">
      <w:pPr>
        <w:pStyle w:val="ListBullet"/>
      </w:pPr>
      <w:r>
        <w:t>Innehållsskapande för sociala medier</w:t>
      </w:r>
    </w:p>
    <w:p w14:paraId="46A40B3E" w14:textId="77777777" w:rsidR="004F1C36" w:rsidRDefault="00000000">
      <w:pPr>
        <w:pStyle w:val="ListBullet"/>
      </w:pPr>
      <w:r>
        <w:t>Alumni-berättelser och framgångshistorier</w:t>
      </w:r>
    </w:p>
    <w:p w14:paraId="1E50307A" w14:textId="4D7C3F24" w:rsidR="004F1C36" w:rsidRPr="008C2C34" w:rsidRDefault="00000000">
      <w:pPr>
        <w:rPr>
          <w:lang w:val="sv-SE"/>
        </w:rPr>
      </w:pPr>
      <w:r w:rsidRPr="008C2C34">
        <w:rPr>
          <w:lang w:val="sv-SE"/>
        </w:rPr>
        <w:t xml:space="preserve">En </w:t>
      </w:r>
      <w:r w:rsidR="00C930DB">
        <w:rPr>
          <w:lang w:val="sv-SE"/>
        </w:rPr>
        <w:t>mer detaljerad</w:t>
      </w:r>
      <w:r w:rsidRPr="008C2C34">
        <w:rPr>
          <w:lang w:val="sv-SE"/>
        </w:rPr>
        <w:t xml:space="preserve"> beskrivning av Campusutbildningsinitiativet med ansökningsprocess, bedömningskriterier och genomförandefaser finns i </w:t>
      </w:r>
      <w:r w:rsidRPr="00C24034">
        <w:rPr>
          <w:b/>
          <w:bCs/>
          <w:lang w:val="sv-SE"/>
        </w:rPr>
        <w:t xml:space="preserve">Bilaga </w:t>
      </w:r>
      <w:r w:rsidR="00ED1936" w:rsidRPr="00C24034">
        <w:rPr>
          <w:b/>
          <w:bCs/>
          <w:lang w:val="sv-SE"/>
        </w:rPr>
        <w:t>1 Campusutbildningsinitiativ</w:t>
      </w:r>
      <w:r w:rsidRPr="008C2C34">
        <w:rPr>
          <w:lang w:val="sv-SE"/>
        </w:rPr>
        <w:t>.</w:t>
      </w:r>
    </w:p>
    <w:p w14:paraId="056081D4" w14:textId="09670EB0" w:rsidR="004F1C36" w:rsidRPr="008C2C34" w:rsidRDefault="00F13D43">
      <w:pPr>
        <w:pStyle w:val="Heading1"/>
        <w:rPr>
          <w:lang w:val="sv-SE"/>
        </w:rPr>
      </w:pPr>
      <w:r>
        <w:rPr>
          <w:lang w:val="sv-SE"/>
        </w:rPr>
        <w:t>9</w:t>
      </w:r>
      <w:r w:rsidRPr="008C2C34">
        <w:rPr>
          <w:lang w:val="sv-SE"/>
        </w:rPr>
        <w:t>. Sammanfattning</w:t>
      </w:r>
    </w:p>
    <w:p w14:paraId="0D8FEF1A" w14:textId="067CD3D5" w:rsidR="002B1699" w:rsidRPr="002B1699" w:rsidRDefault="002B1699" w:rsidP="002B1699">
      <w:pPr>
        <w:rPr>
          <w:lang w:val="sv-SE"/>
        </w:rPr>
      </w:pPr>
      <w:r w:rsidRPr="002B1699">
        <w:rPr>
          <w:lang w:val="sv-SE"/>
        </w:rPr>
        <w:t xml:space="preserve">De förslag som presenteras i detta dokument syftar sammantaget till att skapa bättre förutsättningar för </w:t>
      </w:r>
      <w:r w:rsidR="001654A7">
        <w:rPr>
          <w:lang w:val="sv-SE"/>
        </w:rPr>
        <w:t xml:space="preserve">ett arbete </w:t>
      </w:r>
      <w:r w:rsidRPr="002B1699">
        <w:rPr>
          <w:lang w:val="sv-SE"/>
        </w:rPr>
        <w:t xml:space="preserve">att attrahera fler studenter till </w:t>
      </w:r>
      <w:proofErr w:type="spellStart"/>
      <w:r w:rsidRPr="002B1699">
        <w:rPr>
          <w:lang w:val="sv-SE"/>
        </w:rPr>
        <w:t>DIDA:s</w:t>
      </w:r>
      <w:proofErr w:type="spellEnd"/>
      <w:r>
        <w:rPr>
          <w:lang w:val="sv-SE"/>
        </w:rPr>
        <w:t xml:space="preserve"> </w:t>
      </w:r>
      <w:r w:rsidRPr="002B1699">
        <w:rPr>
          <w:lang w:val="sv-SE"/>
        </w:rPr>
        <w:t>campusutbildningar.</w:t>
      </w:r>
    </w:p>
    <w:p w14:paraId="2408E536" w14:textId="02FBAB5A" w:rsidR="002B1699" w:rsidRPr="002B1699" w:rsidRDefault="002B1699" w:rsidP="002B1699">
      <w:pPr>
        <w:rPr>
          <w:lang w:val="sv-SE"/>
        </w:rPr>
      </w:pPr>
      <w:r w:rsidRPr="002B1699">
        <w:rPr>
          <w:lang w:val="sv-SE"/>
        </w:rPr>
        <w:t>Föreslagna prioriteringar:</w:t>
      </w:r>
    </w:p>
    <w:p w14:paraId="3ED2B622" w14:textId="0BFA80C3" w:rsidR="002B1699" w:rsidRPr="002B1699" w:rsidRDefault="002B1699" w:rsidP="002B1699">
      <w:pPr>
        <w:pStyle w:val="ListParagraph"/>
        <w:numPr>
          <w:ilvl w:val="0"/>
          <w:numId w:val="13"/>
        </w:numPr>
        <w:rPr>
          <w:lang w:val="sv-SE"/>
        </w:rPr>
      </w:pPr>
      <w:r w:rsidRPr="002B1699">
        <w:rPr>
          <w:lang w:val="sv-SE"/>
        </w:rPr>
        <w:t xml:space="preserve">Genomför marknadsföringsaktiviteter enligt </w:t>
      </w:r>
      <w:r>
        <w:rPr>
          <w:lang w:val="sv-SE"/>
        </w:rPr>
        <w:t xml:space="preserve">idéer och </w:t>
      </w:r>
      <w:r w:rsidRPr="002B1699">
        <w:rPr>
          <w:lang w:val="sv-SE"/>
        </w:rPr>
        <w:t xml:space="preserve">verksamhetsplan (Bilaga </w:t>
      </w:r>
      <w:r>
        <w:rPr>
          <w:lang w:val="sv-SE"/>
        </w:rPr>
        <w:t xml:space="preserve">2 och </w:t>
      </w:r>
      <w:r w:rsidRPr="002B1699">
        <w:rPr>
          <w:lang w:val="sv-SE"/>
        </w:rPr>
        <w:t>4) och starta pilotprojekt inom Campusutbildningsinitiativet.</w:t>
      </w:r>
    </w:p>
    <w:p w14:paraId="34A20780" w14:textId="5ACC6A77" w:rsidR="002B1699" w:rsidRPr="002B1699" w:rsidRDefault="009F188C" w:rsidP="002B1699">
      <w:pPr>
        <w:pStyle w:val="ListParagraph"/>
        <w:numPr>
          <w:ilvl w:val="0"/>
          <w:numId w:val="13"/>
        </w:numPr>
        <w:rPr>
          <w:lang w:val="sv-SE"/>
        </w:rPr>
      </w:pPr>
      <w:r>
        <w:rPr>
          <w:lang w:val="sv-SE"/>
        </w:rPr>
        <w:t>Inrätta a</w:t>
      </w:r>
      <w:r w:rsidR="002B1699" w:rsidRPr="002B1699">
        <w:rPr>
          <w:lang w:val="sv-SE"/>
        </w:rPr>
        <w:t>rbetslag</w:t>
      </w:r>
      <w:r w:rsidR="002B1699">
        <w:rPr>
          <w:lang w:val="sv-SE"/>
        </w:rPr>
        <w:t>/team som</w:t>
      </w:r>
      <w:r>
        <w:rPr>
          <w:lang w:val="sv-SE"/>
        </w:rPr>
        <w:t xml:space="preserve"> </w:t>
      </w:r>
      <w:r w:rsidR="002B1699">
        <w:rPr>
          <w:lang w:val="sv-SE"/>
        </w:rPr>
        <w:t>arbeta</w:t>
      </w:r>
      <w:r>
        <w:rPr>
          <w:lang w:val="sv-SE"/>
        </w:rPr>
        <w:t>r, eller som en del av sina arbetsuppgifter,</w:t>
      </w:r>
      <w:r w:rsidR="002B1699" w:rsidRPr="002B1699">
        <w:rPr>
          <w:lang w:val="sv-SE"/>
        </w:rPr>
        <w:t xml:space="preserve"> </w:t>
      </w:r>
      <w:r>
        <w:rPr>
          <w:lang w:val="sv-SE"/>
        </w:rPr>
        <w:t xml:space="preserve">för </w:t>
      </w:r>
      <w:r w:rsidR="002B1699" w:rsidRPr="002B1699">
        <w:rPr>
          <w:lang w:val="sv-SE"/>
        </w:rPr>
        <w:t>programutveckling och se över den fysiska miljön för studenter.</w:t>
      </w:r>
    </w:p>
    <w:p w14:paraId="47068879" w14:textId="0984B907" w:rsidR="002B1699" w:rsidRPr="002B1699" w:rsidRDefault="002B1699" w:rsidP="002B1699">
      <w:pPr>
        <w:pStyle w:val="ListParagraph"/>
        <w:numPr>
          <w:ilvl w:val="0"/>
          <w:numId w:val="13"/>
        </w:numPr>
        <w:rPr>
          <w:lang w:val="sv-SE"/>
        </w:rPr>
      </w:pPr>
      <w:r w:rsidRPr="002B1699">
        <w:rPr>
          <w:lang w:val="sv-SE"/>
        </w:rPr>
        <w:t>Implementera organisationsstrukturen för teamarbete och etablera en pedagogisk utvecklingsfunktion.</w:t>
      </w:r>
    </w:p>
    <w:p w14:paraId="77E3313F" w14:textId="77777777" w:rsidR="00AA54A7" w:rsidRPr="00C930DB" w:rsidRDefault="00AA54A7">
      <w:pPr>
        <w:rPr>
          <w:lang w:val="sv-SE"/>
        </w:rPr>
      </w:pPr>
    </w:p>
    <w:sectPr w:rsidR="00AA54A7" w:rsidRPr="00C930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A4C0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725CA"/>
    <w:multiLevelType w:val="hybridMultilevel"/>
    <w:tmpl w:val="C41E6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416516"/>
    <w:multiLevelType w:val="hybridMultilevel"/>
    <w:tmpl w:val="98D8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268EF"/>
    <w:multiLevelType w:val="hybridMultilevel"/>
    <w:tmpl w:val="57BC4848"/>
    <w:lvl w:ilvl="0" w:tplc="6B0081DC">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15:restartNumberingAfterBreak="0">
    <w:nsid w:val="23B333E2"/>
    <w:multiLevelType w:val="hybridMultilevel"/>
    <w:tmpl w:val="5D8C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32D2C"/>
    <w:multiLevelType w:val="hybridMultilevel"/>
    <w:tmpl w:val="59D82EB0"/>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5080D3A"/>
    <w:multiLevelType w:val="hybridMultilevel"/>
    <w:tmpl w:val="44DC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D1487"/>
    <w:multiLevelType w:val="hybridMultilevel"/>
    <w:tmpl w:val="608C6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6480930">
    <w:abstractNumId w:val="8"/>
  </w:num>
  <w:num w:numId="2" w16cid:durableId="1430465854">
    <w:abstractNumId w:val="6"/>
  </w:num>
  <w:num w:numId="3" w16cid:durableId="551621255">
    <w:abstractNumId w:val="5"/>
  </w:num>
  <w:num w:numId="4" w16cid:durableId="1880123630">
    <w:abstractNumId w:val="4"/>
  </w:num>
  <w:num w:numId="5" w16cid:durableId="1030447451">
    <w:abstractNumId w:val="7"/>
  </w:num>
  <w:num w:numId="6" w16cid:durableId="299892917">
    <w:abstractNumId w:val="3"/>
  </w:num>
  <w:num w:numId="7" w16cid:durableId="1225993532">
    <w:abstractNumId w:val="2"/>
  </w:num>
  <w:num w:numId="8" w16cid:durableId="711151132">
    <w:abstractNumId w:val="1"/>
  </w:num>
  <w:num w:numId="9" w16cid:durableId="1554385717">
    <w:abstractNumId w:val="0"/>
  </w:num>
  <w:num w:numId="10" w16cid:durableId="131870322">
    <w:abstractNumId w:val="9"/>
  </w:num>
  <w:num w:numId="11" w16cid:durableId="900483350">
    <w:abstractNumId w:val="12"/>
  </w:num>
  <w:num w:numId="12" w16cid:durableId="2141679925">
    <w:abstractNumId w:val="15"/>
  </w:num>
  <w:num w:numId="13" w16cid:durableId="1067843918">
    <w:abstractNumId w:val="11"/>
  </w:num>
  <w:num w:numId="14" w16cid:durableId="1888492637">
    <w:abstractNumId w:val="14"/>
  </w:num>
  <w:num w:numId="15" w16cid:durableId="639769725">
    <w:abstractNumId w:val="13"/>
  </w:num>
  <w:num w:numId="16" w16cid:durableId="20748081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1FE"/>
    <w:rsid w:val="0006063C"/>
    <w:rsid w:val="00077A68"/>
    <w:rsid w:val="000808B5"/>
    <w:rsid w:val="00083B6A"/>
    <w:rsid w:val="000F526F"/>
    <w:rsid w:val="001102EE"/>
    <w:rsid w:val="001108D7"/>
    <w:rsid w:val="00117A0A"/>
    <w:rsid w:val="00124886"/>
    <w:rsid w:val="001275F0"/>
    <w:rsid w:val="00150601"/>
    <w:rsid w:val="0015074B"/>
    <w:rsid w:val="001654A7"/>
    <w:rsid w:val="001853F5"/>
    <w:rsid w:val="00186896"/>
    <w:rsid w:val="001A0B99"/>
    <w:rsid w:val="001B69B0"/>
    <w:rsid w:val="001D6E52"/>
    <w:rsid w:val="00212CA7"/>
    <w:rsid w:val="0021560F"/>
    <w:rsid w:val="00285FAB"/>
    <w:rsid w:val="0029639D"/>
    <w:rsid w:val="002B1699"/>
    <w:rsid w:val="002D3B2F"/>
    <w:rsid w:val="00326F90"/>
    <w:rsid w:val="003374F3"/>
    <w:rsid w:val="00360E55"/>
    <w:rsid w:val="003A32F0"/>
    <w:rsid w:val="003B175C"/>
    <w:rsid w:val="003B46EA"/>
    <w:rsid w:val="00426FDF"/>
    <w:rsid w:val="004359F1"/>
    <w:rsid w:val="0047560E"/>
    <w:rsid w:val="00477904"/>
    <w:rsid w:val="00481B92"/>
    <w:rsid w:val="004F1C36"/>
    <w:rsid w:val="005042CB"/>
    <w:rsid w:val="00581483"/>
    <w:rsid w:val="00584427"/>
    <w:rsid w:val="005A72B7"/>
    <w:rsid w:val="005B43BB"/>
    <w:rsid w:val="005D20BE"/>
    <w:rsid w:val="005F43BC"/>
    <w:rsid w:val="00633C10"/>
    <w:rsid w:val="00635843"/>
    <w:rsid w:val="00686F28"/>
    <w:rsid w:val="006A647D"/>
    <w:rsid w:val="006C7A86"/>
    <w:rsid w:val="006E276C"/>
    <w:rsid w:val="006E7EFB"/>
    <w:rsid w:val="00741FDE"/>
    <w:rsid w:val="00762B9D"/>
    <w:rsid w:val="007A3185"/>
    <w:rsid w:val="007A77E0"/>
    <w:rsid w:val="007B1620"/>
    <w:rsid w:val="007B26CC"/>
    <w:rsid w:val="00840960"/>
    <w:rsid w:val="00866CC7"/>
    <w:rsid w:val="008821B1"/>
    <w:rsid w:val="008C2C34"/>
    <w:rsid w:val="008D6025"/>
    <w:rsid w:val="00996678"/>
    <w:rsid w:val="009A68A7"/>
    <w:rsid w:val="009E4A78"/>
    <w:rsid w:val="009F188C"/>
    <w:rsid w:val="00A56EA4"/>
    <w:rsid w:val="00A77313"/>
    <w:rsid w:val="00A84AF6"/>
    <w:rsid w:val="00A84DFD"/>
    <w:rsid w:val="00A85F53"/>
    <w:rsid w:val="00AA1D8D"/>
    <w:rsid w:val="00AA54A7"/>
    <w:rsid w:val="00B346BE"/>
    <w:rsid w:val="00B47730"/>
    <w:rsid w:val="00B61D72"/>
    <w:rsid w:val="00B71B51"/>
    <w:rsid w:val="00BC1501"/>
    <w:rsid w:val="00BC53DC"/>
    <w:rsid w:val="00BE2EE1"/>
    <w:rsid w:val="00BE4B08"/>
    <w:rsid w:val="00C24034"/>
    <w:rsid w:val="00C24A3F"/>
    <w:rsid w:val="00C427B5"/>
    <w:rsid w:val="00C930DB"/>
    <w:rsid w:val="00CB0664"/>
    <w:rsid w:val="00CB7D82"/>
    <w:rsid w:val="00CC0A1B"/>
    <w:rsid w:val="00CF129C"/>
    <w:rsid w:val="00D221B0"/>
    <w:rsid w:val="00D668D6"/>
    <w:rsid w:val="00D85693"/>
    <w:rsid w:val="00DB5D3A"/>
    <w:rsid w:val="00DC2575"/>
    <w:rsid w:val="00DD719E"/>
    <w:rsid w:val="00DE2DBB"/>
    <w:rsid w:val="00E356E5"/>
    <w:rsid w:val="00E8544E"/>
    <w:rsid w:val="00ED1936"/>
    <w:rsid w:val="00F04CC9"/>
    <w:rsid w:val="00F123C7"/>
    <w:rsid w:val="00F13D43"/>
    <w:rsid w:val="00F50414"/>
    <w:rsid w:val="00F7596F"/>
    <w:rsid w:val="00FB5077"/>
    <w:rsid w:val="00FB5D5F"/>
    <w:rsid w:val="00FB6E3C"/>
    <w:rsid w:val="00FC693F"/>
    <w:rsid w:val="00FD603E"/>
    <w:rsid w:val="00FE3998"/>
    <w:rsid w:val="00FE5F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2108E"/>
  <w14:defaultImageDpi w14:val="300"/>
  <w15:docId w15:val="{273904A0-EA0C-D344-B7FD-DF3C8C91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7</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Mattias Schertell</cp:lastModifiedBy>
  <cp:revision>93</cp:revision>
  <dcterms:created xsi:type="dcterms:W3CDTF">2013-12-23T23:15:00Z</dcterms:created>
  <dcterms:modified xsi:type="dcterms:W3CDTF">2026-02-10T12:39:00Z</dcterms:modified>
  <cp:category/>
</cp:coreProperties>
</file>