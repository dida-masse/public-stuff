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5EA1B" w14:textId="77777777" w:rsidR="00416900" w:rsidRPr="008A3E8A" w:rsidRDefault="00000000">
      <w:pPr>
        <w:pStyle w:val="Title"/>
        <w:jc w:val="center"/>
        <w:rPr>
          <w:lang w:val="sv-SE"/>
        </w:rPr>
      </w:pPr>
      <w:r w:rsidRPr="008A3E8A">
        <w:rPr>
          <w:lang w:val="sv-SE"/>
        </w:rPr>
        <w:t>Campusutbildningsinitiativ</w:t>
      </w:r>
    </w:p>
    <w:p w14:paraId="7922F97A" w14:textId="0A1025D3" w:rsidR="00416900" w:rsidRPr="008A3E8A" w:rsidRDefault="00000000">
      <w:pPr>
        <w:jc w:val="center"/>
        <w:rPr>
          <w:lang w:val="sv-SE"/>
        </w:rPr>
      </w:pPr>
      <w:r w:rsidRPr="008A3E8A">
        <w:rPr>
          <w:i/>
          <w:lang w:val="sv-SE"/>
        </w:rPr>
        <w:t>Sammanställning av förslag</w:t>
      </w:r>
      <w:r w:rsidR="00817CA4">
        <w:rPr>
          <w:i/>
          <w:lang w:val="sv-SE"/>
        </w:rPr>
        <w:t xml:space="preserve"> av idéer inom Webbgruppen</w:t>
      </w:r>
    </w:p>
    <w:p w14:paraId="4DC9BE32" w14:textId="77777777" w:rsidR="00416900" w:rsidRPr="008A3E8A" w:rsidRDefault="00416900">
      <w:pPr>
        <w:rPr>
          <w:lang w:val="sv-SE"/>
        </w:rPr>
      </w:pPr>
    </w:p>
    <w:p w14:paraId="4F926E30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Bakgrund och syfte</w:t>
      </w:r>
    </w:p>
    <w:p w14:paraId="3F9A021A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DIDA behöver attrahera fler studenter till våra campusprogram, där några program är särskilt kritiska med lågt söktryck (varav ett till och med är inställt).</w:t>
      </w:r>
    </w:p>
    <w:p w14:paraId="124F710C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 xml:space="preserve">Detta är ett förslag till ett initiativ för att göra DIDA mer attraktivt och samtidigt öka synligheten för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 xml:space="preserve"> verksamhet; inklusive vår forskning och våra utbildningar. Förslaget går också i linje med </w:t>
      </w:r>
      <w:proofErr w:type="spellStart"/>
      <w:r w:rsidRPr="008A3E8A">
        <w:rPr>
          <w:lang w:val="sv-SE"/>
        </w:rPr>
        <w:t>BTH:s</w:t>
      </w:r>
      <w:proofErr w:type="spellEnd"/>
      <w:r w:rsidRPr="008A3E8A">
        <w:rPr>
          <w:lang w:val="sv-SE"/>
        </w:rPr>
        <w:t xml:space="preserve"> vision och strategi för ett levande campus.</w:t>
      </w:r>
    </w:p>
    <w:p w14:paraId="0CB0856C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 xml:space="preserve">Campusutbildningsinitiativet är ett förslag för att konkretisera och genomföra aktiviteter för att verka för ett levande campus och öka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>, och indirekt BTH, synlighet. Genom att låta individer och team själva designa och driva initiativ som de tror på, kan detta skapa både engagemang och effektivitet - särskilt om resurser erbjuds i form av tid.</w:t>
      </w:r>
    </w:p>
    <w:p w14:paraId="6AFB2C37" w14:textId="77777777" w:rsidR="00416900" w:rsidRPr="008A3E8A" w:rsidRDefault="00000000">
      <w:pPr>
        <w:pStyle w:val="Heading2"/>
        <w:rPr>
          <w:lang w:val="sv-SE"/>
        </w:rPr>
      </w:pPr>
      <w:r w:rsidRPr="008A3E8A">
        <w:rPr>
          <w:lang w:val="sv-SE"/>
        </w:rPr>
        <w:t xml:space="preserve">Koppling till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 xml:space="preserve"> verksamhetsplan</w:t>
      </w:r>
    </w:p>
    <w:p w14:paraId="40DC2BB9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 xml:space="preserve">Förslaget kan kopplas till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 xml:space="preserve"> verksamhetsplan inom följande områden:</w:t>
      </w:r>
    </w:p>
    <w:p w14:paraId="598627B4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Utbildning och utbildningsutveckling - Öka studentrekryteringen genom riktade marknadsföringsinsatser, aktiv närvaro i sociala medier, besök på gymnasier, mässor och events.</w:t>
      </w:r>
    </w:p>
    <w:p w14:paraId="0AAE19E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Forskning och forskarutbildning - Producera korta forskningsfilmer, skapa projektwebbsidor med forskningsresultat.</w:t>
      </w:r>
    </w:p>
    <w:p w14:paraId="54239F6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 xml:space="preserve">Samverkan och synlighet - Genomföra öppna evenemang, förstärka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 xml:space="preserve"> externa kommunikation.</w:t>
      </w:r>
    </w:p>
    <w:p w14:paraId="75A659DA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Personal, kompetens och arbetsmiljö - Skapa en stimulerande arbetsmiljö med engagerade medarbetare.</w:t>
      </w:r>
    </w:p>
    <w:p w14:paraId="09D1E594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Koncept och modell</w:t>
      </w:r>
    </w:p>
    <w:p w14:paraId="54610919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Initiativet och ansökningar liknar en forsknings- eller projektansökan:</w:t>
      </w:r>
    </w:p>
    <w:p w14:paraId="29A6F5FA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Individer och/eller team ansöker om finansiering för specifika projekt som ökar synligheten för deras program och/eller för DIDA generellt.</w:t>
      </w:r>
    </w:p>
    <w:p w14:paraId="05372EE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Ansökningar kan komma från vem som helst: enskilda lärare, administrativ personal, programansvariga, forskare eller team.</w:t>
      </w:r>
    </w:p>
    <w:p w14:paraId="310ECE13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En oberoende bedömargrupp utvärderar ansökningarna utifrån tydliga kriterier och beslutar om finansiering.</w:t>
      </w:r>
    </w:p>
    <w:p w14:paraId="2004824D" w14:textId="77777777" w:rsidR="00416900" w:rsidRPr="008A3E8A" w:rsidRDefault="00000000">
      <w:pPr>
        <w:pStyle w:val="Heading2"/>
        <w:rPr>
          <w:lang w:val="sv-SE"/>
        </w:rPr>
      </w:pPr>
      <w:r w:rsidRPr="008A3E8A">
        <w:rPr>
          <w:lang w:val="sv-SE"/>
        </w:rPr>
        <w:lastRenderedPageBreak/>
        <w:t>Finansiering ges i form av:</w:t>
      </w:r>
    </w:p>
    <w:p w14:paraId="68077DD1" w14:textId="77777777" w:rsidR="00416900" w:rsidRDefault="00000000">
      <w:pPr>
        <w:pStyle w:val="ListBullet"/>
      </w:pPr>
      <w:r>
        <w:t>"</w:t>
      </w:r>
      <w:proofErr w:type="spellStart"/>
      <w:r>
        <w:t>Öronmärkt</w:t>
      </w:r>
      <w:proofErr w:type="spellEnd"/>
      <w:r>
        <w:t xml:space="preserve">" </w:t>
      </w:r>
      <w:proofErr w:type="spellStart"/>
      <w:r>
        <w:t>arbetstid</w:t>
      </w:r>
      <w:proofErr w:type="spellEnd"/>
      <w:r>
        <w:t xml:space="preserve"> för </w:t>
      </w:r>
      <w:proofErr w:type="spellStart"/>
      <w:r>
        <w:t>genomförande</w:t>
      </w:r>
      <w:proofErr w:type="spellEnd"/>
    </w:p>
    <w:p w14:paraId="02729D7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Kostnader för resor (gymnasiebesök, mässor, events)</w:t>
      </w:r>
    </w:p>
    <w:p w14:paraId="020F65E1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Utrustning och material (videoutrustning, marknadsföringsmaterial)</w:t>
      </w:r>
    </w:p>
    <w:p w14:paraId="23C40A16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Eventuella externa tjänster (produktioner, rådgivning, sociala medier)</w:t>
      </w:r>
    </w:p>
    <w:p w14:paraId="32C3B1F3" w14:textId="77777777" w:rsidR="00416900" w:rsidRDefault="00000000">
      <w:pPr>
        <w:pStyle w:val="Heading1"/>
      </w:pPr>
      <w:proofErr w:type="spellStart"/>
      <w:r>
        <w:t>Bedömargrupp</w:t>
      </w:r>
      <w:proofErr w:type="spellEnd"/>
    </w:p>
    <w:p w14:paraId="188E7FD0" w14:textId="77777777" w:rsidR="00416900" w:rsidRDefault="00000000">
      <w:pPr>
        <w:pStyle w:val="Heading2"/>
      </w:pPr>
      <w:proofErr w:type="spellStart"/>
      <w:r>
        <w:t>Sammansättning</w:t>
      </w:r>
      <w:proofErr w:type="spellEnd"/>
      <w:r>
        <w:t>:</w:t>
      </w:r>
    </w:p>
    <w:p w14:paraId="2DC9FB72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Jonas Knutsson - pedagogisk utvecklare (pedagogiskt verksamhetsperspektiv)</w:t>
      </w:r>
    </w:p>
    <w:p w14:paraId="38C016B0" w14:textId="77777777" w:rsidR="00416900" w:rsidRPr="008A3E8A" w:rsidRDefault="00000000">
      <w:pPr>
        <w:pStyle w:val="ListBullet"/>
        <w:rPr>
          <w:lang w:val="sv-SE"/>
        </w:rPr>
      </w:pPr>
      <w:proofErr w:type="spellStart"/>
      <w:r w:rsidRPr="008A3E8A">
        <w:rPr>
          <w:lang w:val="sv-SE"/>
        </w:rPr>
        <w:t>Pedher</w:t>
      </w:r>
      <w:proofErr w:type="spellEnd"/>
      <w:r w:rsidRPr="008A3E8A">
        <w:rPr>
          <w:lang w:val="sv-SE"/>
        </w:rPr>
        <w:t xml:space="preserve"> Johansson - verksamhetsutvecklare (strategiskt och operativt perspektiv)</w:t>
      </w:r>
    </w:p>
    <w:p w14:paraId="3C332259" w14:textId="77777777" w:rsidR="00416900" w:rsidRDefault="00000000">
      <w:pPr>
        <w:pStyle w:val="ListBullet"/>
      </w:pPr>
      <w:r>
        <w:t xml:space="preserve">Cecilia Appelgren - </w:t>
      </w:r>
      <w:proofErr w:type="spellStart"/>
      <w:r>
        <w:t>kommunikationsavdelningen</w:t>
      </w:r>
      <w:proofErr w:type="spellEnd"/>
      <w:r>
        <w:t xml:space="preserve"> (</w:t>
      </w:r>
      <w:proofErr w:type="spellStart"/>
      <w:r>
        <w:t>kommunikationsperspektiv</w:t>
      </w:r>
      <w:proofErr w:type="spellEnd"/>
      <w:r>
        <w:t>)</w:t>
      </w:r>
    </w:p>
    <w:p w14:paraId="10B983F5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Bo Peterson - prefekt (institutions- och budgetperspektiv)</w:t>
      </w:r>
    </w:p>
    <w:p w14:paraId="3807F664" w14:textId="77777777" w:rsidR="00416900" w:rsidRDefault="00000000">
      <w:pPr>
        <w:pStyle w:val="Heading2"/>
      </w:pPr>
      <w:proofErr w:type="spellStart"/>
      <w:r>
        <w:t>Bedömargruppens</w:t>
      </w:r>
      <w:proofErr w:type="spellEnd"/>
      <w:r>
        <w:t xml:space="preserve"> roll:</w:t>
      </w:r>
    </w:p>
    <w:p w14:paraId="2484307F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 xml:space="preserve">Säkerställa strategisk överensstämmelse med </w:t>
      </w:r>
      <w:proofErr w:type="spellStart"/>
      <w:r w:rsidRPr="008A3E8A">
        <w:rPr>
          <w:lang w:val="sv-SE"/>
        </w:rPr>
        <w:t>DIDA:s</w:t>
      </w:r>
      <w:proofErr w:type="spellEnd"/>
      <w:r w:rsidRPr="008A3E8A">
        <w:rPr>
          <w:lang w:val="sv-SE"/>
        </w:rPr>
        <w:t xml:space="preserve"> och </w:t>
      </w:r>
      <w:proofErr w:type="spellStart"/>
      <w:r w:rsidRPr="008A3E8A">
        <w:rPr>
          <w:lang w:val="sv-SE"/>
        </w:rPr>
        <w:t>BTH:s</w:t>
      </w:r>
      <w:proofErr w:type="spellEnd"/>
      <w:r w:rsidRPr="008A3E8A">
        <w:rPr>
          <w:lang w:val="sv-SE"/>
        </w:rPr>
        <w:t xml:space="preserve"> mål</w:t>
      </w:r>
    </w:p>
    <w:p w14:paraId="7E454DA0" w14:textId="77777777" w:rsidR="00416900" w:rsidRDefault="00000000">
      <w:pPr>
        <w:pStyle w:val="ListBullet"/>
      </w:pPr>
      <w:proofErr w:type="spellStart"/>
      <w:r>
        <w:t>Bedöma</w:t>
      </w:r>
      <w:proofErr w:type="spellEnd"/>
      <w:r>
        <w:t xml:space="preserve"> </w:t>
      </w:r>
      <w:proofErr w:type="spellStart"/>
      <w:r>
        <w:t>genomförbarhet</w:t>
      </w:r>
      <w:proofErr w:type="spellEnd"/>
      <w:r>
        <w:t xml:space="preserve"> och </w:t>
      </w:r>
      <w:proofErr w:type="spellStart"/>
      <w:r>
        <w:t>förväntad</w:t>
      </w:r>
      <w:proofErr w:type="spellEnd"/>
      <w:r>
        <w:t xml:space="preserve"> </w:t>
      </w:r>
      <w:proofErr w:type="spellStart"/>
      <w:r>
        <w:t>effekt</w:t>
      </w:r>
      <w:proofErr w:type="spellEnd"/>
    </w:p>
    <w:p w14:paraId="43BFFCFE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Prioritera projekt med störst potential för resultat</w:t>
      </w:r>
    </w:p>
    <w:p w14:paraId="37597E81" w14:textId="77777777" w:rsidR="00416900" w:rsidRDefault="00000000">
      <w:pPr>
        <w:pStyle w:val="ListBullet"/>
      </w:pPr>
      <w:r>
        <w:t xml:space="preserve">Ge </w:t>
      </w:r>
      <w:proofErr w:type="spellStart"/>
      <w:r>
        <w:t>konstruktiv</w:t>
      </w:r>
      <w:proofErr w:type="spellEnd"/>
      <w:r>
        <w:t xml:space="preserve"> feedback till </w:t>
      </w:r>
      <w:proofErr w:type="spellStart"/>
      <w:r>
        <w:t>ansökare</w:t>
      </w:r>
      <w:proofErr w:type="spellEnd"/>
    </w:p>
    <w:p w14:paraId="7F56F9B8" w14:textId="77777777" w:rsidR="00416900" w:rsidRPr="008A3E8A" w:rsidRDefault="00000000">
      <w:pPr>
        <w:pStyle w:val="ListBullet"/>
        <w:rPr>
          <w:lang w:val="sv-SE"/>
        </w:rPr>
      </w:pPr>
      <w:r w:rsidRPr="008A3E8A">
        <w:rPr>
          <w:lang w:val="sv-SE"/>
        </w:rPr>
        <w:t>Följa upp och utvärdera genomförda projekt</w:t>
      </w:r>
    </w:p>
    <w:p w14:paraId="46B70666" w14:textId="77777777" w:rsidR="00416900" w:rsidRPr="008A3E8A" w:rsidRDefault="00000000">
      <w:pPr>
        <w:pStyle w:val="Heading1"/>
        <w:rPr>
          <w:lang w:val="sv-SE"/>
        </w:rPr>
      </w:pPr>
      <w:r w:rsidRPr="008A3E8A">
        <w:rPr>
          <w:lang w:val="sv-SE"/>
        </w:rPr>
        <w:t>Ansökningsprocess</w:t>
      </w:r>
    </w:p>
    <w:p w14:paraId="767D48F3" w14:textId="77777777" w:rsidR="00416900" w:rsidRPr="008A3E8A" w:rsidRDefault="00000000">
      <w:pPr>
        <w:rPr>
          <w:lang w:val="sv-SE"/>
        </w:rPr>
      </w:pPr>
      <w:r w:rsidRPr="008A3E8A">
        <w:rPr>
          <w:lang w:val="sv-SE"/>
        </w:rPr>
        <w:t>En ansökan ska innehålla följande delar:</w:t>
      </w:r>
    </w:p>
    <w:p w14:paraId="3F648092" w14:textId="77777777" w:rsidR="00416900" w:rsidRDefault="00000000">
      <w:pPr>
        <w:pStyle w:val="Heading2"/>
      </w:pPr>
      <w:proofErr w:type="spellStart"/>
      <w:r>
        <w:t>Projektbeskrivning</w:t>
      </w:r>
      <w:proofErr w:type="spellEnd"/>
    </w:p>
    <w:p w14:paraId="0DA54945" w14:textId="77777777" w:rsidR="00416900" w:rsidRDefault="00000000">
      <w:pPr>
        <w:pStyle w:val="ListBullet"/>
      </w:pPr>
      <w:proofErr w:type="spellStart"/>
      <w:r>
        <w:t>Konkret</w:t>
      </w:r>
      <w:proofErr w:type="spellEnd"/>
      <w:r>
        <w:t xml:space="preserve"> </w:t>
      </w:r>
      <w:proofErr w:type="spellStart"/>
      <w:r>
        <w:t>aktivitet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initiativ</w:t>
      </w:r>
      <w:proofErr w:type="spellEnd"/>
    </w:p>
    <w:p w14:paraId="18F88295" w14:textId="77777777" w:rsidR="00416900" w:rsidRDefault="00000000">
      <w:pPr>
        <w:pStyle w:val="ListBullet"/>
      </w:pPr>
      <w:proofErr w:type="spellStart"/>
      <w:r>
        <w:t>Målgrupp</w:t>
      </w:r>
      <w:proofErr w:type="spellEnd"/>
      <w:r>
        <w:t xml:space="preserve"> och </w:t>
      </w:r>
      <w:proofErr w:type="spellStart"/>
      <w:r>
        <w:t>förväntad</w:t>
      </w:r>
      <w:proofErr w:type="spellEnd"/>
      <w:r>
        <w:t xml:space="preserve"> </w:t>
      </w:r>
      <w:proofErr w:type="spellStart"/>
      <w:r>
        <w:t>räckvidd</w:t>
      </w:r>
      <w:proofErr w:type="spellEnd"/>
    </w:p>
    <w:p w14:paraId="10B64F8B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Koppling till specifikt program, forskningsprojekt eller övergripande DIDA-synlighet</w:t>
      </w:r>
    </w:p>
    <w:p w14:paraId="3D1650ED" w14:textId="77777777" w:rsidR="00416900" w:rsidRDefault="00000000">
      <w:pPr>
        <w:pStyle w:val="Heading2"/>
      </w:pPr>
      <w:proofErr w:type="spellStart"/>
      <w:r>
        <w:t>Mål</w:t>
      </w:r>
      <w:proofErr w:type="spellEnd"/>
      <w:r>
        <w:t xml:space="preserve"> och </w:t>
      </w:r>
      <w:proofErr w:type="spellStart"/>
      <w:r>
        <w:t>förväntade</w:t>
      </w:r>
      <w:proofErr w:type="spellEnd"/>
      <w:r>
        <w:t xml:space="preserve"> </w:t>
      </w:r>
      <w:proofErr w:type="spellStart"/>
      <w:r>
        <w:t>resultat</w:t>
      </w:r>
      <w:proofErr w:type="spellEnd"/>
    </w:p>
    <w:p w14:paraId="1C2B6E3D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Vad ska uppnås? (</w:t>
      </w:r>
      <w:proofErr w:type="gramStart"/>
      <w:r w:rsidRPr="00817CA4">
        <w:rPr>
          <w:lang w:val="sv-SE"/>
        </w:rPr>
        <w:t>t.ex.</w:t>
      </w:r>
      <w:proofErr w:type="gramEnd"/>
      <w:r w:rsidRPr="00817CA4">
        <w:rPr>
          <w:lang w:val="sv-SE"/>
        </w:rPr>
        <w:t xml:space="preserve"> antal nådda gymnasieelever, videovisningar)</w:t>
      </w:r>
    </w:p>
    <w:p w14:paraId="4930E158" w14:textId="77777777" w:rsidR="00416900" w:rsidRDefault="00000000">
      <w:pPr>
        <w:pStyle w:val="ListBullet"/>
      </w:pPr>
      <w:r>
        <w:t xml:space="preserve">Hur </w:t>
      </w:r>
      <w:proofErr w:type="spellStart"/>
      <w:r>
        <w:t>mäts</w:t>
      </w:r>
      <w:proofErr w:type="spellEnd"/>
      <w:r>
        <w:t xml:space="preserve"> </w:t>
      </w:r>
      <w:proofErr w:type="spellStart"/>
      <w:r>
        <w:t>framgång</w:t>
      </w:r>
      <w:proofErr w:type="spellEnd"/>
      <w:r>
        <w:t>?</w:t>
      </w:r>
    </w:p>
    <w:p w14:paraId="7341B5DF" w14:textId="77777777" w:rsidR="00416900" w:rsidRDefault="00000000">
      <w:pPr>
        <w:pStyle w:val="ListBullet"/>
      </w:pPr>
      <w:proofErr w:type="spellStart"/>
      <w:r>
        <w:t>Tidsram</w:t>
      </w:r>
      <w:proofErr w:type="spellEnd"/>
      <w:r>
        <w:t xml:space="preserve"> för </w:t>
      </w:r>
      <w:proofErr w:type="spellStart"/>
      <w:r>
        <w:t>genomförande</w:t>
      </w:r>
      <w:proofErr w:type="spellEnd"/>
    </w:p>
    <w:p w14:paraId="3AEB2219" w14:textId="77777777" w:rsidR="00416900" w:rsidRDefault="00000000">
      <w:pPr>
        <w:pStyle w:val="Heading2"/>
      </w:pPr>
      <w:proofErr w:type="spellStart"/>
      <w:r>
        <w:t>Resursberäkning</w:t>
      </w:r>
      <w:proofErr w:type="spellEnd"/>
    </w:p>
    <w:p w14:paraId="6987FD1C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Arbetstid (antal timmar per person)</w:t>
      </w:r>
    </w:p>
    <w:p w14:paraId="210607D2" w14:textId="77777777" w:rsidR="00416900" w:rsidRDefault="00000000">
      <w:pPr>
        <w:pStyle w:val="ListBullet"/>
      </w:pPr>
      <w:proofErr w:type="spellStart"/>
      <w:r>
        <w:t>Materialkostnader</w:t>
      </w:r>
      <w:proofErr w:type="spellEnd"/>
    </w:p>
    <w:p w14:paraId="7F66C54C" w14:textId="77777777" w:rsidR="00416900" w:rsidRDefault="00000000">
      <w:pPr>
        <w:pStyle w:val="ListBullet"/>
      </w:pPr>
      <w:proofErr w:type="spellStart"/>
      <w:r>
        <w:t>Resekostnader</w:t>
      </w:r>
      <w:proofErr w:type="spellEnd"/>
    </w:p>
    <w:p w14:paraId="24ABF5CA" w14:textId="77777777" w:rsidR="00416900" w:rsidRDefault="00000000">
      <w:pPr>
        <w:pStyle w:val="ListBullet"/>
      </w:pPr>
      <w:r>
        <w:t>Total budget</w:t>
      </w:r>
    </w:p>
    <w:p w14:paraId="7400FF8D" w14:textId="77777777" w:rsidR="00416900" w:rsidRDefault="00000000">
      <w:pPr>
        <w:pStyle w:val="Heading2"/>
      </w:pPr>
      <w:proofErr w:type="spellStart"/>
      <w:r>
        <w:lastRenderedPageBreak/>
        <w:t>Genomförandeplan</w:t>
      </w:r>
      <w:proofErr w:type="spellEnd"/>
    </w:p>
    <w:p w14:paraId="6558B4C3" w14:textId="77777777" w:rsidR="00416900" w:rsidRDefault="00000000">
      <w:pPr>
        <w:pStyle w:val="ListBullet"/>
      </w:pPr>
      <w:proofErr w:type="spellStart"/>
      <w:r>
        <w:t>Milstolpar</w:t>
      </w:r>
      <w:proofErr w:type="spellEnd"/>
      <w:r>
        <w:t xml:space="preserve"> och </w:t>
      </w:r>
      <w:proofErr w:type="spellStart"/>
      <w:r>
        <w:t>tidslinje</w:t>
      </w:r>
      <w:proofErr w:type="spellEnd"/>
    </w:p>
    <w:p w14:paraId="171B964D" w14:textId="77777777" w:rsidR="00416900" w:rsidRDefault="00000000">
      <w:pPr>
        <w:pStyle w:val="ListBullet"/>
      </w:pPr>
      <w:proofErr w:type="spellStart"/>
      <w:r>
        <w:t>Ansvariga</w:t>
      </w:r>
      <w:proofErr w:type="spellEnd"/>
      <w:r>
        <w:t xml:space="preserve"> </w:t>
      </w:r>
      <w:proofErr w:type="spellStart"/>
      <w:r>
        <w:t>personer</w:t>
      </w:r>
      <w:proofErr w:type="spellEnd"/>
    </w:p>
    <w:p w14:paraId="1861CC4F" w14:textId="77777777" w:rsidR="00416900" w:rsidRDefault="00000000">
      <w:pPr>
        <w:pStyle w:val="ListBullet"/>
      </w:pPr>
      <w:proofErr w:type="spellStart"/>
      <w:r>
        <w:t>Eventuella</w:t>
      </w:r>
      <w:proofErr w:type="spellEnd"/>
      <w:r>
        <w:t xml:space="preserve"> </w:t>
      </w:r>
      <w:proofErr w:type="spellStart"/>
      <w:r>
        <w:t>samarbetspartners</w:t>
      </w:r>
      <w:proofErr w:type="spellEnd"/>
    </w:p>
    <w:p w14:paraId="7AE7BF59" w14:textId="77777777" w:rsidR="00416900" w:rsidRDefault="00000000">
      <w:pPr>
        <w:pStyle w:val="Heading2"/>
      </w:pPr>
      <w:proofErr w:type="spellStart"/>
      <w:r>
        <w:t>Kommunikationsplan</w:t>
      </w:r>
      <w:proofErr w:type="spellEnd"/>
    </w:p>
    <w:p w14:paraId="27A4B291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Hur ska resultatet spridas och synliggöras?</w:t>
      </w:r>
    </w:p>
    <w:p w14:paraId="74633A77" w14:textId="77777777" w:rsidR="00416900" w:rsidRDefault="00000000">
      <w:pPr>
        <w:pStyle w:val="ListBullet"/>
      </w:pPr>
      <w:proofErr w:type="spellStart"/>
      <w:r>
        <w:t>Vilka</w:t>
      </w:r>
      <w:proofErr w:type="spellEnd"/>
      <w:r>
        <w:t xml:space="preserve"> </w:t>
      </w:r>
      <w:proofErr w:type="spellStart"/>
      <w:r>
        <w:t>kanaler</w:t>
      </w:r>
      <w:proofErr w:type="spellEnd"/>
      <w:r>
        <w:t xml:space="preserve"> </w:t>
      </w:r>
      <w:proofErr w:type="spellStart"/>
      <w:r>
        <w:t>används</w:t>
      </w:r>
      <w:proofErr w:type="spellEnd"/>
      <w:r>
        <w:t>?</w:t>
      </w:r>
    </w:p>
    <w:p w14:paraId="1DC6E69C" w14:textId="77777777" w:rsidR="00416900" w:rsidRDefault="00000000">
      <w:pPr>
        <w:pStyle w:val="ListBullet"/>
      </w:pPr>
      <w:r>
        <w:t xml:space="preserve">Hur </w:t>
      </w:r>
      <w:proofErr w:type="spellStart"/>
      <w:r>
        <w:t>dokumenteras</w:t>
      </w:r>
      <w:proofErr w:type="spellEnd"/>
      <w:r>
        <w:t xml:space="preserve"> </w:t>
      </w:r>
      <w:proofErr w:type="spellStart"/>
      <w:r>
        <w:t>aktiviteten</w:t>
      </w:r>
      <w:proofErr w:type="spellEnd"/>
      <w:r>
        <w:t>?</w:t>
      </w:r>
    </w:p>
    <w:p w14:paraId="7289C06A" w14:textId="77777777" w:rsidR="00416900" w:rsidRDefault="00000000">
      <w:pPr>
        <w:pStyle w:val="Heading1"/>
      </w:pPr>
      <w:proofErr w:type="spellStart"/>
      <w:r>
        <w:t>Bedömningskriterier</w:t>
      </w:r>
      <w:proofErr w:type="spellEnd"/>
    </w:p>
    <w:p w14:paraId="29A7A93B" w14:textId="77777777" w:rsidR="00416900" w:rsidRPr="00817CA4" w:rsidRDefault="00000000">
      <w:pPr>
        <w:pStyle w:val="Heading2"/>
        <w:rPr>
          <w:lang w:val="sv-SE"/>
        </w:rPr>
      </w:pPr>
      <w:r w:rsidRPr="00817CA4">
        <w:rPr>
          <w:lang w:val="sv-SE"/>
        </w:rPr>
        <w:t>Prioriterade projekt är de som:</w:t>
      </w:r>
    </w:p>
    <w:p w14:paraId="2014068A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Riktar sig mot program med lågt söktryck</w:t>
      </w:r>
    </w:p>
    <w:p w14:paraId="3B4BA843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Når gymnasieelever eller andra presumtiva studenter</w:t>
      </w:r>
    </w:p>
    <w:p w14:paraId="6082DACB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 xml:space="preserve">Skapar återanvändbart material (video, </w:t>
      </w:r>
      <w:proofErr w:type="spellStart"/>
      <w:r w:rsidRPr="00817CA4">
        <w:rPr>
          <w:lang w:val="sv-SE"/>
        </w:rPr>
        <w:t>case</w:t>
      </w:r>
      <w:proofErr w:type="spellEnd"/>
      <w:r w:rsidRPr="00817CA4">
        <w:rPr>
          <w:lang w:val="sv-SE"/>
        </w:rPr>
        <w:t xml:space="preserve"> studies, alumni-intervjuer)</w:t>
      </w:r>
    </w:p>
    <w:p w14:paraId="17109064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Bygger långsiktiga relationer (företag, skolor, organisationer)</w:t>
      </w:r>
    </w:p>
    <w:p w14:paraId="717FFC5B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Har tydlig genomförandeplan och realistisk budget</w:t>
      </w:r>
    </w:p>
    <w:p w14:paraId="56011975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Involverar studenter eller alumni som ambassadörer</w:t>
      </w:r>
    </w:p>
    <w:p w14:paraId="033A74A6" w14:textId="77777777" w:rsidR="00416900" w:rsidRDefault="00000000">
      <w:pPr>
        <w:pStyle w:val="ListBullet"/>
      </w:pPr>
      <w:proofErr w:type="spellStart"/>
      <w:r>
        <w:t>Genererar</w:t>
      </w:r>
      <w:proofErr w:type="spellEnd"/>
      <w:r>
        <w:t xml:space="preserve"> </w:t>
      </w:r>
      <w:proofErr w:type="spellStart"/>
      <w:r>
        <w:t>synlighet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flera</w:t>
      </w:r>
      <w:proofErr w:type="spellEnd"/>
      <w:r>
        <w:t xml:space="preserve"> </w:t>
      </w:r>
      <w:proofErr w:type="spellStart"/>
      <w:r>
        <w:t>kanaler</w:t>
      </w:r>
      <w:proofErr w:type="spellEnd"/>
    </w:p>
    <w:p w14:paraId="7499C14B" w14:textId="77777777" w:rsidR="00416900" w:rsidRDefault="00000000">
      <w:pPr>
        <w:pStyle w:val="Heading2"/>
      </w:pPr>
      <w:r>
        <w:t xml:space="preserve">Viktningsfaktorer </w:t>
      </w:r>
      <w:proofErr w:type="spellStart"/>
      <w:r>
        <w:t>i</w:t>
      </w:r>
      <w:proofErr w:type="spellEnd"/>
      <w:r>
        <w:t xml:space="preserve"> </w:t>
      </w:r>
      <w:proofErr w:type="spellStart"/>
      <w:r>
        <w:t>bedömningen</w:t>
      </w:r>
      <w:proofErr w:type="spellEnd"/>
      <w:r>
        <w:t>:</w:t>
      </w:r>
    </w:p>
    <w:p w14:paraId="499954E8" w14:textId="39FA52D8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Strategisk relevans - Hur väl matchar projektet prioriterade behov?</w:t>
      </w:r>
    </w:p>
    <w:p w14:paraId="1A5B2006" w14:textId="5348ED1A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Genomförbarhet - Är projektet realistiskt och väl planerat?</w:t>
      </w:r>
    </w:p>
    <w:p w14:paraId="34E8548E" w14:textId="2FBCE6F9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Förväntad effekt - Vilken räckvidd och påverkan förväntas?</w:t>
      </w:r>
    </w:p>
    <w:p w14:paraId="5000A546" w14:textId="762855C2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Innovation - Innehåller projektet nya grepp eller perspektiv?</w:t>
      </w:r>
    </w:p>
    <w:p w14:paraId="43D15887" w14:textId="77777777" w:rsidR="00416900" w:rsidRPr="00817CA4" w:rsidRDefault="00000000">
      <w:pPr>
        <w:pStyle w:val="Heading1"/>
        <w:rPr>
          <w:lang w:val="sv-SE"/>
        </w:rPr>
      </w:pPr>
      <w:r w:rsidRPr="00817CA4">
        <w:rPr>
          <w:lang w:val="sv-SE"/>
        </w:rPr>
        <w:t>Exempelprojekt</w:t>
      </w:r>
    </w:p>
    <w:p w14:paraId="513E14AC" w14:textId="4EE4CF1C" w:rsidR="00416900" w:rsidRPr="00817CA4" w:rsidRDefault="00000000">
      <w:pPr>
        <w:rPr>
          <w:lang w:val="sv-SE"/>
        </w:rPr>
      </w:pPr>
      <w:r w:rsidRPr="00817CA4">
        <w:rPr>
          <w:lang w:val="sv-SE"/>
        </w:rPr>
        <w:t xml:space="preserve">Nedan följer </w:t>
      </w:r>
      <w:r w:rsidR="00832A6B">
        <w:rPr>
          <w:lang w:val="sv-SE"/>
        </w:rPr>
        <w:t xml:space="preserve">enkla </w:t>
      </w:r>
      <w:r w:rsidRPr="00817CA4">
        <w:rPr>
          <w:lang w:val="sv-SE"/>
        </w:rPr>
        <w:t>exempel på potentiella projekt</w:t>
      </w:r>
      <w:r w:rsidR="00832A6B">
        <w:rPr>
          <w:lang w:val="sv-SE"/>
        </w:rPr>
        <w:t xml:space="preserve"> för att förtydliga</w:t>
      </w:r>
      <w:r w:rsidRPr="00817CA4">
        <w:rPr>
          <w:lang w:val="sv-SE"/>
        </w:rPr>
        <w:t>:</w:t>
      </w:r>
    </w:p>
    <w:p w14:paraId="55ABFE53" w14:textId="77777777" w:rsidR="00416900" w:rsidRPr="00817CA4" w:rsidRDefault="00000000">
      <w:pPr>
        <w:rPr>
          <w:lang w:val="sv-SE"/>
        </w:rPr>
      </w:pPr>
      <w:r w:rsidRPr="00817CA4">
        <w:rPr>
          <w:b/>
          <w:lang w:val="sv-SE"/>
        </w:rPr>
        <w:t>"Spelbranschens framtida yrkesroller"</w:t>
      </w:r>
    </w:p>
    <w:p w14:paraId="424888F3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Videoserie med alumni inom spelindustrin. Visar karriärvägar från Teknisk spelgrafik, Datavetenskap spelutveckling och Spelteknik.</w:t>
      </w:r>
    </w:p>
    <w:p w14:paraId="73BAA119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Målgrupp: Gymnasieelever med intresse för spelutveckling</w:t>
      </w:r>
    </w:p>
    <w:p w14:paraId="59C33F94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Resursbehov: 240 timmar produktion + resekostnader för intervjuer</w:t>
      </w:r>
    </w:p>
    <w:p w14:paraId="326B0894" w14:textId="77777777" w:rsidR="00416900" w:rsidRDefault="00416900">
      <w:pPr>
        <w:rPr>
          <w:lang w:val="sv-SE"/>
        </w:rPr>
      </w:pPr>
    </w:p>
    <w:p w14:paraId="5CA6E741" w14:textId="77777777" w:rsidR="00832A6B" w:rsidRPr="00817CA4" w:rsidRDefault="00832A6B">
      <w:pPr>
        <w:rPr>
          <w:lang w:val="sv-SE"/>
        </w:rPr>
      </w:pPr>
    </w:p>
    <w:p w14:paraId="4F34DA40" w14:textId="77777777" w:rsidR="00416900" w:rsidRPr="00817CA4" w:rsidRDefault="00000000">
      <w:pPr>
        <w:rPr>
          <w:lang w:val="sv-SE"/>
        </w:rPr>
      </w:pPr>
      <w:r w:rsidRPr="00817CA4">
        <w:rPr>
          <w:b/>
          <w:lang w:val="sv-SE"/>
        </w:rPr>
        <w:lastRenderedPageBreak/>
        <w:t>"Cybersäkerhet i praktiken"</w:t>
      </w:r>
    </w:p>
    <w:p w14:paraId="39A5A3D7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Workshops på gymnasier med praktiska demos.</w:t>
      </w:r>
    </w:p>
    <w:p w14:paraId="228B39BC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Målgrupp: Gymnasieelever med intresse för säkerhet</w:t>
      </w:r>
    </w:p>
    <w:p w14:paraId="5232B7D7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Resursbehov: 30 timmar förberedelse, 10 timmar genomförande + resor till 5 gymnasier</w:t>
      </w:r>
    </w:p>
    <w:p w14:paraId="7EC38513" w14:textId="77777777" w:rsidR="00416900" w:rsidRPr="00817CA4" w:rsidRDefault="00416900">
      <w:pPr>
        <w:rPr>
          <w:lang w:val="sv-SE"/>
        </w:rPr>
      </w:pPr>
    </w:p>
    <w:p w14:paraId="2DD51F2B" w14:textId="77777777" w:rsidR="00416900" w:rsidRPr="00817CA4" w:rsidRDefault="00000000">
      <w:pPr>
        <w:rPr>
          <w:lang w:val="sv-SE"/>
        </w:rPr>
      </w:pPr>
      <w:r w:rsidRPr="00817CA4">
        <w:rPr>
          <w:b/>
          <w:lang w:val="sv-SE"/>
        </w:rPr>
        <w:t xml:space="preserve">"Web </w:t>
      </w:r>
      <w:proofErr w:type="spellStart"/>
      <w:r w:rsidRPr="00817CA4">
        <w:rPr>
          <w:b/>
          <w:lang w:val="sv-SE"/>
        </w:rPr>
        <w:t>Dev</w:t>
      </w:r>
      <w:proofErr w:type="spellEnd"/>
      <w:r w:rsidRPr="00817CA4">
        <w:rPr>
          <w:b/>
          <w:lang w:val="sv-SE"/>
        </w:rPr>
        <w:t xml:space="preserve"> </w:t>
      </w:r>
      <w:proofErr w:type="spellStart"/>
      <w:r w:rsidRPr="00817CA4">
        <w:rPr>
          <w:b/>
          <w:lang w:val="sv-SE"/>
        </w:rPr>
        <w:t>Bootcamp</w:t>
      </w:r>
      <w:proofErr w:type="spellEnd"/>
      <w:r w:rsidRPr="00817CA4">
        <w:rPr>
          <w:b/>
          <w:lang w:val="sv-SE"/>
        </w:rPr>
        <w:t xml:space="preserve"> för gymnasister"</w:t>
      </w:r>
    </w:p>
    <w:p w14:paraId="6419726F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Endags kodworkshop på campus för intresserade gymnasieelever. Visar vad Webbprogrammering innebär.</w:t>
      </w:r>
    </w:p>
    <w:p w14:paraId="3F4806E8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 xml:space="preserve">Målgrupp: Gymnasieelever på </w:t>
      </w:r>
      <w:proofErr w:type="spellStart"/>
      <w:r w:rsidRPr="00817CA4">
        <w:rPr>
          <w:lang w:val="sv-SE"/>
        </w:rPr>
        <w:t>Ehrensvärdska</w:t>
      </w:r>
      <w:proofErr w:type="spellEnd"/>
      <w:r w:rsidRPr="00817CA4">
        <w:rPr>
          <w:lang w:val="sv-SE"/>
        </w:rPr>
        <w:t>, John Bauer</w:t>
      </w:r>
    </w:p>
    <w:p w14:paraId="493DD26A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Resursbehov: 25 timmar planering, 30 timmar genomförande + material för 30 deltagare</w:t>
      </w:r>
    </w:p>
    <w:p w14:paraId="63BE0811" w14:textId="77777777" w:rsidR="00416900" w:rsidRPr="00817CA4" w:rsidRDefault="00416900">
      <w:pPr>
        <w:rPr>
          <w:lang w:val="sv-SE"/>
        </w:rPr>
      </w:pPr>
    </w:p>
    <w:p w14:paraId="0C487308" w14:textId="77777777" w:rsidR="00416900" w:rsidRPr="00817CA4" w:rsidRDefault="00000000">
      <w:pPr>
        <w:rPr>
          <w:lang w:val="sv-SE"/>
        </w:rPr>
      </w:pPr>
      <w:r w:rsidRPr="00817CA4">
        <w:rPr>
          <w:b/>
          <w:lang w:val="sv-SE"/>
        </w:rPr>
        <w:t>"AI i ingenjörsutbildning - framtidens verktyg"</w:t>
      </w:r>
    </w:p>
    <w:p w14:paraId="5271C13D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 xml:space="preserve">Innehållsskapande som positionerar </w:t>
      </w:r>
      <w:proofErr w:type="spellStart"/>
      <w:r w:rsidRPr="00817CA4">
        <w:rPr>
          <w:lang w:val="sv-SE"/>
        </w:rPr>
        <w:t>DIDA:s</w:t>
      </w:r>
      <w:proofErr w:type="spellEnd"/>
      <w:r w:rsidRPr="00817CA4">
        <w:rPr>
          <w:lang w:val="sv-SE"/>
        </w:rPr>
        <w:t xml:space="preserve"> program i AI-eran. Artikelserie, videor, social media-kampanj.</w:t>
      </w:r>
    </w:p>
    <w:p w14:paraId="710F1800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Målgrupp: Presumtiva studenter</w:t>
      </w:r>
    </w:p>
    <w:p w14:paraId="6B18A5D8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Resursbehov: 35 timmar + extern videoproduktion</w:t>
      </w:r>
    </w:p>
    <w:p w14:paraId="2B9F3440" w14:textId="77777777" w:rsidR="00416900" w:rsidRPr="00817CA4" w:rsidRDefault="00416900">
      <w:pPr>
        <w:rPr>
          <w:lang w:val="sv-SE"/>
        </w:rPr>
      </w:pPr>
    </w:p>
    <w:p w14:paraId="15A43A91" w14:textId="77777777" w:rsidR="00416900" w:rsidRPr="00817CA4" w:rsidRDefault="00000000">
      <w:pPr>
        <w:rPr>
          <w:lang w:val="sv-SE"/>
        </w:rPr>
      </w:pPr>
      <w:r w:rsidRPr="00817CA4">
        <w:rPr>
          <w:b/>
          <w:lang w:val="sv-SE"/>
        </w:rPr>
        <w:t>"Tekniktalanger från BTH/DIDA/Blekinge"</w:t>
      </w:r>
    </w:p>
    <w:p w14:paraId="586792CF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Alumni-nätverk och berättelser från framgångsrika DIDA-studenter. Skapar inspiration och bevis på kvalitet.</w:t>
      </w:r>
    </w:p>
    <w:p w14:paraId="1877E9A4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Målgrupp: Presumtiva studenter och föräldrar</w:t>
      </w:r>
    </w:p>
    <w:p w14:paraId="4B4AF545" w14:textId="77777777" w:rsidR="00416900" w:rsidRPr="00817CA4" w:rsidRDefault="00000000">
      <w:pPr>
        <w:rPr>
          <w:lang w:val="sv-SE"/>
        </w:rPr>
      </w:pPr>
      <w:r w:rsidRPr="00817CA4">
        <w:rPr>
          <w:lang w:val="sv-SE"/>
        </w:rPr>
        <w:t>Resursbehov: 45 timmar research och produktion + fotograf</w:t>
      </w:r>
    </w:p>
    <w:p w14:paraId="15B036DB" w14:textId="77777777" w:rsidR="00416900" w:rsidRDefault="00416900">
      <w:pPr>
        <w:rPr>
          <w:lang w:val="sv-SE"/>
        </w:rPr>
      </w:pPr>
    </w:p>
    <w:p w14:paraId="465AF4F4" w14:textId="77777777" w:rsidR="00832A6B" w:rsidRDefault="00832A6B">
      <w:pPr>
        <w:rPr>
          <w:lang w:val="sv-SE"/>
        </w:rPr>
      </w:pPr>
    </w:p>
    <w:p w14:paraId="410BD9FA" w14:textId="77777777" w:rsidR="00832A6B" w:rsidRDefault="00832A6B">
      <w:pPr>
        <w:rPr>
          <w:lang w:val="sv-SE"/>
        </w:rPr>
      </w:pPr>
    </w:p>
    <w:p w14:paraId="3D0D09A8" w14:textId="77777777" w:rsidR="00832A6B" w:rsidRPr="00817CA4" w:rsidRDefault="00832A6B">
      <w:pPr>
        <w:rPr>
          <w:lang w:val="sv-SE"/>
        </w:rPr>
      </w:pPr>
    </w:p>
    <w:p w14:paraId="24351A6B" w14:textId="77777777" w:rsidR="00416900" w:rsidRDefault="00000000">
      <w:pPr>
        <w:pStyle w:val="Heading1"/>
      </w:pPr>
      <w:proofErr w:type="spellStart"/>
      <w:r>
        <w:lastRenderedPageBreak/>
        <w:t>Lansering</w:t>
      </w:r>
      <w:proofErr w:type="spellEnd"/>
      <w:r>
        <w:t xml:space="preserve"> och </w:t>
      </w:r>
      <w:proofErr w:type="spellStart"/>
      <w:r>
        <w:t>genomförande</w:t>
      </w:r>
      <w:proofErr w:type="spellEnd"/>
    </w:p>
    <w:p w14:paraId="2CC9D654" w14:textId="58251F76" w:rsidR="00832A6B" w:rsidRPr="00832A6B" w:rsidRDefault="00832A6B" w:rsidP="00832A6B">
      <w:pPr>
        <w:rPr>
          <w:lang w:val="sv-SE"/>
        </w:rPr>
      </w:pPr>
      <w:r w:rsidRPr="00832A6B">
        <w:rPr>
          <w:lang w:val="sv-SE"/>
        </w:rPr>
        <w:t xml:space="preserve">Ett förslag på en </w:t>
      </w:r>
      <w:r>
        <w:rPr>
          <w:lang w:val="sv-SE"/>
        </w:rPr>
        <w:t>modell för att initiera detta på institutionen.</w:t>
      </w:r>
    </w:p>
    <w:p w14:paraId="244350D1" w14:textId="77777777" w:rsidR="00416900" w:rsidRDefault="00000000">
      <w:pPr>
        <w:pStyle w:val="Heading2"/>
      </w:pPr>
      <w:proofErr w:type="spellStart"/>
      <w:r>
        <w:t>Fas</w:t>
      </w:r>
      <w:proofErr w:type="spellEnd"/>
      <w:r>
        <w:t xml:space="preserve"> 1: </w:t>
      </w:r>
      <w:proofErr w:type="spellStart"/>
      <w:r>
        <w:t>Lansering</w:t>
      </w:r>
      <w:proofErr w:type="spellEnd"/>
    </w:p>
    <w:p w14:paraId="45802284" w14:textId="77777777" w:rsidR="00416900" w:rsidRDefault="00000000">
      <w:pPr>
        <w:pStyle w:val="ListBullet"/>
      </w:pPr>
      <w:proofErr w:type="spellStart"/>
      <w:r>
        <w:t>Kommunicera</w:t>
      </w:r>
      <w:proofErr w:type="spellEnd"/>
      <w:r>
        <w:t xml:space="preserve"> </w:t>
      </w:r>
      <w:proofErr w:type="spellStart"/>
      <w:r>
        <w:t>initiativet</w:t>
      </w:r>
      <w:proofErr w:type="spellEnd"/>
      <w:r>
        <w:t xml:space="preserve"> till all personal</w:t>
      </w:r>
    </w:p>
    <w:p w14:paraId="5FB8EB75" w14:textId="77777777" w:rsidR="00416900" w:rsidRDefault="00000000">
      <w:pPr>
        <w:pStyle w:val="ListBullet"/>
      </w:pPr>
      <w:proofErr w:type="spellStart"/>
      <w:r>
        <w:t>Informationsmöte</w:t>
      </w:r>
      <w:proofErr w:type="spellEnd"/>
      <w:r>
        <w:t xml:space="preserve"> om </w:t>
      </w:r>
      <w:proofErr w:type="spellStart"/>
      <w:r>
        <w:t>ansökningsprocess</w:t>
      </w:r>
      <w:proofErr w:type="spellEnd"/>
    </w:p>
    <w:p w14:paraId="542DC89C" w14:textId="77777777" w:rsidR="00416900" w:rsidRDefault="00000000">
      <w:pPr>
        <w:pStyle w:val="ListBullet"/>
      </w:pPr>
      <w:proofErr w:type="spellStart"/>
      <w:r>
        <w:t>Sätt</w:t>
      </w:r>
      <w:proofErr w:type="spellEnd"/>
      <w:r>
        <w:t xml:space="preserve"> deadlines för </w:t>
      </w:r>
      <w:proofErr w:type="spellStart"/>
      <w:r>
        <w:t>ansökningsomgångar</w:t>
      </w:r>
      <w:proofErr w:type="spellEnd"/>
    </w:p>
    <w:p w14:paraId="7B75F218" w14:textId="77777777" w:rsidR="00416900" w:rsidRDefault="00000000">
      <w:pPr>
        <w:pStyle w:val="Heading2"/>
      </w:pPr>
      <w:proofErr w:type="spellStart"/>
      <w:r>
        <w:t>Fas</w:t>
      </w:r>
      <w:proofErr w:type="spellEnd"/>
      <w:r>
        <w:t xml:space="preserve"> 2: </w:t>
      </w:r>
      <w:proofErr w:type="spellStart"/>
      <w:r>
        <w:t>Ansökan</w:t>
      </w:r>
      <w:proofErr w:type="spellEnd"/>
      <w:r>
        <w:t xml:space="preserve"> och </w:t>
      </w:r>
      <w:proofErr w:type="spellStart"/>
      <w:r>
        <w:t>bedömning</w:t>
      </w:r>
      <w:proofErr w:type="spellEnd"/>
    </w:p>
    <w:p w14:paraId="76D5725C" w14:textId="77777777" w:rsidR="00416900" w:rsidRDefault="00000000">
      <w:pPr>
        <w:pStyle w:val="ListBullet"/>
      </w:pPr>
      <w:proofErr w:type="spellStart"/>
      <w:r>
        <w:t>Ansökningar</w:t>
      </w:r>
      <w:proofErr w:type="spellEnd"/>
      <w:r>
        <w:t xml:space="preserve"> </w:t>
      </w:r>
      <w:proofErr w:type="spellStart"/>
      <w:r>
        <w:t>inkommer</w:t>
      </w:r>
      <w:proofErr w:type="spellEnd"/>
      <w:r>
        <w:t xml:space="preserve"> och </w:t>
      </w:r>
      <w:proofErr w:type="spellStart"/>
      <w:r>
        <w:t>tas</w:t>
      </w:r>
      <w:proofErr w:type="spellEnd"/>
      <w:r>
        <w:t xml:space="preserve"> </w:t>
      </w:r>
      <w:proofErr w:type="spellStart"/>
      <w:r>
        <w:t>emot</w:t>
      </w:r>
      <w:proofErr w:type="spellEnd"/>
    </w:p>
    <w:p w14:paraId="759125FC" w14:textId="77777777" w:rsidR="00416900" w:rsidRDefault="00000000">
      <w:pPr>
        <w:pStyle w:val="ListBullet"/>
      </w:pPr>
      <w:proofErr w:type="spellStart"/>
      <w:r>
        <w:t>Bedömargruppen</w:t>
      </w:r>
      <w:proofErr w:type="spellEnd"/>
      <w:r>
        <w:t xml:space="preserve"> </w:t>
      </w:r>
      <w:proofErr w:type="spellStart"/>
      <w:r>
        <w:t>utvärderar</w:t>
      </w:r>
      <w:proofErr w:type="spellEnd"/>
    </w:p>
    <w:p w14:paraId="5C6B2A68" w14:textId="77777777" w:rsidR="00416900" w:rsidRDefault="00000000">
      <w:pPr>
        <w:pStyle w:val="ListBullet"/>
      </w:pPr>
      <w:proofErr w:type="spellStart"/>
      <w:r>
        <w:t>Beslut</w:t>
      </w:r>
      <w:proofErr w:type="spellEnd"/>
      <w:r>
        <w:t xml:space="preserve"> </w:t>
      </w:r>
      <w:proofErr w:type="spellStart"/>
      <w:r>
        <w:t>kommuniceras</w:t>
      </w:r>
      <w:proofErr w:type="spellEnd"/>
      <w:r>
        <w:t xml:space="preserve"> med </w:t>
      </w:r>
      <w:proofErr w:type="spellStart"/>
      <w:r>
        <w:t>motivering</w:t>
      </w:r>
      <w:proofErr w:type="spellEnd"/>
    </w:p>
    <w:p w14:paraId="1646CD59" w14:textId="77777777" w:rsidR="00416900" w:rsidRDefault="00000000">
      <w:pPr>
        <w:pStyle w:val="Heading2"/>
      </w:pPr>
      <w:proofErr w:type="spellStart"/>
      <w:r>
        <w:t>Fas</w:t>
      </w:r>
      <w:proofErr w:type="spellEnd"/>
      <w:r>
        <w:t xml:space="preserve"> 3: </w:t>
      </w:r>
      <w:proofErr w:type="spellStart"/>
      <w:r>
        <w:t>Genomförande</w:t>
      </w:r>
      <w:proofErr w:type="spellEnd"/>
    </w:p>
    <w:p w14:paraId="35408295" w14:textId="77777777" w:rsidR="00416900" w:rsidRDefault="00000000">
      <w:pPr>
        <w:pStyle w:val="ListBullet"/>
      </w:pPr>
      <w:proofErr w:type="spellStart"/>
      <w:r>
        <w:t>Godkända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genomförs</w:t>
      </w:r>
      <w:proofErr w:type="spellEnd"/>
    </w:p>
    <w:p w14:paraId="06DE7143" w14:textId="77777777" w:rsidR="00416900" w:rsidRDefault="00000000">
      <w:pPr>
        <w:pStyle w:val="ListBullet"/>
      </w:pPr>
      <w:proofErr w:type="spellStart"/>
      <w:r>
        <w:t>Löpande</w:t>
      </w:r>
      <w:proofErr w:type="spellEnd"/>
      <w:r>
        <w:t xml:space="preserve"> </w:t>
      </w:r>
      <w:proofErr w:type="spellStart"/>
      <w:r>
        <w:t>avstämning</w:t>
      </w:r>
      <w:proofErr w:type="spellEnd"/>
      <w:r>
        <w:t xml:space="preserve"> med </w:t>
      </w:r>
      <w:proofErr w:type="spellStart"/>
      <w:r>
        <w:t>projektansvariga</w:t>
      </w:r>
      <w:proofErr w:type="spellEnd"/>
    </w:p>
    <w:p w14:paraId="1EABD6BB" w14:textId="77777777" w:rsidR="00416900" w:rsidRDefault="00000000">
      <w:pPr>
        <w:pStyle w:val="ListBullet"/>
      </w:pPr>
      <w:proofErr w:type="spellStart"/>
      <w:r>
        <w:t>Dokumentation</w:t>
      </w:r>
      <w:proofErr w:type="spellEnd"/>
      <w:r>
        <w:t xml:space="preserve"> av </w:t>
      </w:r>
      <w:proofErr w:type="spellStart"/>
      <w:r>
        <w:t>aktiviteter</w:t>
      </w:r>
      <w:proofErr w:type="spellEnd"/>
    </w:p>
    <w:p w14:paraId="41599109" w14:textId="77777777" w:rsidR="00416900" w:rsidRDefault="00000000">
      <w:pPr>
        <w:pStyle w:val="Heading2"/>
      </w:pPr>
      <w:proofErr w:type="spellStart"/>
      <w:r>
        <w:t>Fas</w:t>
      </w:r>
      <w:proofErr w:type="spellEnd"/>
      <w:r>
        <w:t xml:space="preserve"> 4: </w:t>
      </w:r>
      <w:proofErr w:type="spellStart"/>
      <w:r>
        <w:t>Uppföljning</w:t>
      </w:r>
      <w:proofErr w:type="spellEnd"/>
      <w:r>
        <w:t xml:space="preserve"> och </w:t>
      </w:r>
      <w:proofErr w:type="spellStart"/>
      <w:r>
        <w:t>lärande</w:t>
      </w:r>
      <w:proofErr w:type="spellEnd"/>
    </w:p>
    <w:p w14:paraId="241DDC97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Resultat och rapporter från genomförda projekt</w:t>
      </w:r>
    </w:p>
    <w:p w14:paraId="28A449EC" w14:textId="77777777" w:rsidR="00416900" w:rsidRDefault="00000000">
      <w:pPr>
        <w:pStyle w:val="ListBullet"/>
      </w:pPr>
      <w:proofErr w:type="spellStart"/>
      <w:r>
        <w:t>Utvärdering</w:t>
      </w:r>
      <w:proofErr w:type="spellEnd"/>
      <w:r>
        <w:t xml:space="preserve"> av </w:t>
      </w:r>
      <w:proofErr w:type="spellStart"/>
      <w:r>
        <w:t>effekter</w:t>
      </w:r>
      <w:proofErr w:type="spellEnd"/>
    </w:p>
    <w:p w14:paraId="41B4BDFF" w14:textId="77777777" w:rsidR="00416900" w:rsidRDefault="00000000">
      <w:pPr>
        <w:pStyle w:val="ListBullet"/>
      </w:pPr>
      <w:proofErr w:type="spellStart"/>
      <w:r>
        <w:t>Spridning</w:t>
      </w:r>
      <w:proofErr w:type="spellEnd"/>
      <w:r>
        <w:t xml:space="preserve"> av </w:t>
      </w:r>
      <w:proofErr w:type="spellStart"/>
      <w:r>
        <w:t>framgångsrika</w:t>
      </w:r>
      <w:proofErr w:type="spellEnd"/>
      <w:r>
        <w:t xml:space="preserve"> </w:t>
      </w:r>
      <w:proofErr w:type="spellStart"/>
      <w:r>
        <w:t>koncept</w:t>
      </w:r>
      <w:proofErr w:type="spellEnd"/>
    </w:p>
    <w:p w14:paraId="4DE9C29E" w14:textId="77777777" w:rsidR="00416900" w:rsidRDefault="00000000">
      <w:pPr>
        <w:pStyle w:val="ListBullet"/>
      </w:pPr>
      <w:proofErr w:type="spellStart"/>
      <w:r>
        <w:t>Planering</w:t>
      </w:r>
      <w:proofErr w:type="spellEnd"/>
      <w:r>
        <w:t xml:space="preserve"> för </w:t>
      </w:r>
      <w:proofErr w:type="spellStart"/>
      <w:r>
        <w:t>nästa</w:t>
      </w:r>
      <w:proofErr w:type="spellEnd"/>
      <w:r>
        <w:t xml:space="preserve"> </w:t>
      </w:r>
      <w:proofErr w:type="spellStart"/>
      <w:r>
        <w:t>ansökningsomgång</w:t>
      </w:r>
      <w:proofErr w:type="spellEnd"/>
    </w:p>
    <w:p w14:paraId="1BDBFF38" w14:textId="77777777" w:rsidR="00416900" w:rsidRDefault="00000000">
      <w:pPr>
        <w:pStyle w:val="Heading1"/>
      </w:pPr>
      <w:proofErr w:type="spellStart"/>
      <w:r>
        <w:t>Förväntade</w:t>
      </w:r>
      <w:proofErr w:type="spellEnd"/>
      <w:r>
        <w:t xml:space="preserve"> </w:t>
      </w:r>
      <w:proofErr w:type="spellStart"/>
      <w:r>
        <w:t>resultat</w:t>
      </w:r>
      <w:proofErr w:type="spellEnd"/>
      <w:r>
        <w:t xml:space="preserve"> och </w:t>
      </w:r>
      <w:proofErr w:type="spellStart"/>
      <w:r>
        <w:t>effekter</w:t>
      </w:r>
      <w:proofErr w:type="spellEnd"/>
    </w:p>
    <w:p w14:paraId="61DAB652" w14:textId="77777777" w:rsidR="00416900" w:rsidRDefault="00000000">
      <w:pPr>
        <w:pStyle w:val="Heading2"/>
      </w:pPr>
      <w:proofErr w:type="spellStart"/>
      <w:r>
        <w:t>Kortsiktigt</w:t>
      </w:r>
      <w:proofErr w:type="spellEnd"/>
    </w:p>
    <w:p w14:paraId="1E9163B9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Ökat engagemang att verka för ett levande campus</w:t>
      </w:r>
    </w:p>
    <w:p w14:paraId="4AAB7451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 xml:space="preserve">Ökat engagemang för </w:t>
      </w:r>
      <w:proofErr w:type="spellStart"/>
      <w:r w:rsidRPr="00817CA4">
        <w:rPr>
          <w:lang w:val="sv-SE"/>
        </w:rPr>
        <w:t>DIDA:s</w:t>
      </w:r>
      <w:proofErr w:type="spellEnd"/>
      <w:r w:rsidRPr="00817CA4">
        <w:rPr>
          <w:lang w:val="sv-SE"/>
        </w:rPr>
        <w:t xml:space="preserve"> synlighet</w:t>
      </w:r>
    </w:p>
    <w:p w14:paraId="2E9A2589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Konkreta aktiviteter riktade mot prioriterade målgrupper</w:t>
      </w:r>
    </w:p>
    <w:p w14:paraId="6A9ED800" w14:textId="77777777" w:rsidR="00416900" w:rsidRDefault="00000000">
      <w:pPr>
        <w:pStyle w:val="ListBullet"/>
      </w:pPr>
      <w:proofErr w:type="spellStart"/>
      <w:r>
        <w:t>Skapande</w:t>
      </w:r>
      <w:proofErr w:type="spellEnd"/>
      <w:r>
        <w:t xml:space="preserve"> av </w:t>
      </w:r>
      <w:proofErr w:type="spellStart"/>
      <w:r>
        <w:t>återanvändbart</w:t>
      </w:r>
      <w:proofErr w:type="spellEnd"/>
      <w:r>
        <w:t xml:space="preserve"> </w:t>
      </w:r>
      <w:proofErr w:type="spellStart"/>
      <w:r>
        <w:t>marknadsföringsmaterial</w:t>
      </w:r>
      <w:proofErr w:type="spellEnd"/>
    </w:p>
    <w:p w14:paraId="6AD17308" w14:textId="77777777" w:rsidR="00416900" w:rsidRDefault="00000000">
      <w:pPr>
        <w:pStyle w:val="ListBullet"/>
      </w:pPr>
      <w:proofErr w:type="spellStart"/>
      <w:r>
        <w:t>Stärkt</w:t>
      </w:r>
      <w:proofErr w:type="spellEnd"/>
      <w:r>
        <w:t xml:space="preserve"> </w:t>
      </w:r>
      <w:proofErr w:type="spellStart"/>
      <w:r>
        <w:t>samarbete</w:t>
      </w:r>
      <w:proofErr w:type="spellEnd"/>
      <w:r>
        <w:t xml:space="preserve"> </w:t>
      </w:r>
      <w:proofErr w:type="spellStart"/>
      <w:r>
        <w:t>internt</w:t>
      </w:r>
      <w:proofErr w:type="spellEnd"/>
      <w:r>
        <w:t xml:space="preserve"> och </w:t>
      </w:r>
      <w:proofErr w:type="spellStart"/>
      <w:r>
        <w:t>externt</w:t>
      </w:r>
      <w:proofErr w:type="spellEnd"/>
    </w:p>
    <w:p w14:paraId="0036DD7D" w14:textId="77777777" w:rsidR="00416900" w:rsidRDefault="00000000">
      <w:pPr>
        <w:pStyle w:val="Heading2"/>
      </w:pPr>
      <w:proofErr w:type="spellStart"/>
      <w:r>
        <w:t>Långsiktigt</w:t>
      </w:r>
      <w:proofErr w:type="spellEnd"/>
    </w:p>
    <w:p w14:paraId="53DBC752" w14:textId="77777777" w:rsidR="00416900" w:rsidRDefault="00000000">
      <w:pPr>
        <w:pStyle w:val="ListBullet"/>
      </w:pPr>
      <w:proofErr w:type="spellStart"/>
      <w:r>
        <w:t>Förbättrat</w:t>
      </w:r>
      <w:proofErr w:type="spellEnd"/>
      <w:r>
        <w:t xml:space="preserve"> </w:t>
      </w:r>
      <w:proofErr w:type="spellStart"/>
      <w:r>
        <w:t>söktryck</w:t>
      </w:r>
      <w:proofErr w:type="spellEnd"/>
      <w:r>
        <w:t xml:space="preserve"> för </w:t>
      </w:r>
      <w:proofErr w:type="spellStart"/>
      <w:r>
        <w:t>kritiska</w:t>
      </w:r>
      <w:proofErr w:type="spellEnd"/>
      <w:r>
        <w:t xml:space="preserve"> program</w:t>
      </w:r>
    </w:p>
    <w:p w14:paraId="317A7680" w14:textId="77777777" w:rsidR="00416900" w:rsidRDefault="00000000">
      <w:pPr>
        <w:pStyle w:val="ListBullet"/>
      </w:pPr>
      <w:proofErr w:type="spellStart"/>
      <w:r>
        <w:t>Ökat</w:t>
      </w:r>
      <w:proofErr w:type="spellEnd"/>
      <w:r>
        <w:t xml:space="preserve"> </w:t>
      </w:r>
      <w:proofErr w:type="spellStart"/>
      <w:r>
        <w:t>antal</w:t>
      </w:r>
      <w:proofErr w:type="spellEnd"/>
      <w:r>
        <w:t xml:space="preserve"> </w:t>
      </w:r>
      <w:proofErr w:type="spellStart"/>
      <w:r>
        <w:t>förstahandssökande</w:t>
      </w:r>
      <w:proofErr w:type="spellEnd"/>
    </w:p>
    <w:p w14:paraId="4220C8F8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Stärkt varumärke för DIDA och BTH</w:t>
      </w:r>
    </w:p>
    <w:p w14:paraId="7ECA9BF8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Stärkt engagemang och gemensamma mål kring studentrekrytering</w:t>
      </w:r>
    </w:p>
    <w:p w14:paraId="3DCE7D0B" w14:textId="77777777" w:rsidR="00416900" w:rsidRDefault="00000000">
      <w:pPr>
        <w:pStyle w:val="ListBullet"/>
      </w:pPr>
      <w:r>
        <w:t>"</w:t>
      </w:r>
      <w:proofErr w:type="spellStart"/>
      <w:r>
        <w:t>Portfölj</w:t>
      </w:r>
      <w:proofErr w:type="spellEnd"/>
      <w:r>
        <w:t xml:space="preserve">" av </w:t>
      </w:r>
      <w:proofErr w:type="spellStart"/>
      <w:r>
        <w:t>framgångsrika</w:t>
      </w:r>
      <w:proofErr w:type="spellEnd"/>
      <w:r>
        <w:t xml:space="preserve"> </w:t>
      </w:r>
      <w:proofErr w:type="spellStart"/>
      <w:r>
        <w:t>marknadsföringsinitiativ</w:t>
      </w:r>
      <w:proofErr w:type="spellEnd"/>
    </w:p>
    <w:p w14:paraId="359FE3E4" w14:textId="77777777" w:rsidR="00416900" w:rsidRDefault="00000000">
      <w:pPr>
        <w:pStyle w:val="Heading1"/>
      </w:pPr>
      <w:r>
        <w:lastRenderedPageBreak/>
        <w:t xml:space="preserve">Budget och </w:t>
      </w:r>
      <w:proofErr w:type="spellStart"/>
      <w:r>
        <w:t>uppföljning</w:t>
      </w:r>
      <w:proofErr w:type="spellEnd"/>
    </w:p>
    <w:p w14:paraId="51F673F3" w14:textId="77777777" w:rsidR="00416900" w:rsidRDefault="00000000">
      <w:pPr>
        <w:pStyle w:val="Heading2"/>
      </w:pPr>
      <w:proofErr w:type="spellStart"/>
      <w:r>
        <w:t>Resursallokering</w:t>
      </w:r>
      <w:proofErr w:type="spellEnd"/>
    </w:p>
    <w:p w14:paraId="76CB0E1C" w14:textId="77777777" w:rsidR="00416900" w:rsidRDefault="00000000">
      <w:pPr>
        <w:pStyle w:val="ListBullet"/>
      </w:pPr>
      <w:proofErr w:type="spellStart"/>
      <w:r>
        <w:t>Finansiering</w:t>
      </w:r>
      <w:proofErr w:type="spellEnd"/>
      <w:r>
        <w:t xml:space="preserve"> av personal-</w:t>
      </w:r>
      <w:proofErr w:type="spellStart"/>
      <w:r>
        <w:t>ledda</w:t>
      </w:r>
      <w:proofErr w:type="spellEnd"/>
      <w:r>
        <w:t xml:space="preserve"> </w:t>
      </w:r>
      <w:proofErr w:type="spellStart"/>
      <w:r>
        <w:t>projekt</w:t>
      </w:r>
      <w:proofErr w:type="spellEnd"/>
    </w:p>
    <w:p w14:paraId="66E94A65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Tid till administration, bedömning och uppföljning</w:t>
      </w:r>
    </w:p>
    <w:p w14:paraId="1ED7F90F" w14:textId="77777777" w:rsidR="00416900" w:rsidRPr="00817CA4" w:rsidRDefault="00000000">
      <w:pPr>
        <w:pStyle w:val="ListBullet"/>
        <w:rPr>
          <w:lang w:val="sv-SE"/>
        </w:rPr>
      </w:pPr>
      <w:r w:rsidRPr="00817CA4">
        <w:rPr>
          <w:lang w:val="sv-SE"/>
        </w:rPr>
        <w:t>Materialkostnader och resor finansieras inom ordinarie budgetramar</w:t>
      </w:r>
    </w:p>
    <w:p w14:paraId="5E7A6B4C" w14:textId="77777777" w:rsidR="00416900" w:rsidRDefault="00000000">
      <w:pPr>
        <w:pStyle w:val="Heading2"/>
      </w:pPr>
      <w:proofErr w:type="spellStart"/>
      <w:r>
        <w:t>Uppföljningsmått</w:t>
      </w:r>
      <w:proofErr w:type="spellEnd"/>
    </w:p>
    <w:p w14:paraId="19731AF4" w14:textId="77777777" w:rsidR="00416900" w:rsidRDefault="00000000">
      <w:pPr>
        <w:pStyle w:val="ListBullet"/>
      </w:pPr>
      <w:r>
        <w:t>Kvantitativa:</w:t>
      </w:r>
    </w:p>
    <w:p w14:paraId="6FDDBC08" w14:textId="77777777" w:rsidR="00416900" w:rsidRDefault="00000000">
      <w:pPr>
        <w:pStyle w:val="ListBullet2"/>
      </w:pPr>
      <w:r>
        <w:t xml:space="preserve">Antal </w:t>
      </w:r>
      <w:proofErr w:type="spellStart"/>
      <w:r>
        <w:t>inkomna</w:t>
      </w:r>
      <w:proofErr w:type="spellEnd"/>
      <w:r>
        <w:t xml:space="preserve"> </w:t>
      </w:r>
      <w:proofErr w:type="spellStart"/>
      <w:r>
        <w:t>ansökningar</w:t>
      </w:r>
      <w:proofErr w:type="spellEnd"/>
    </w:p>
    <w:p w14:paraId="2883845B" w14:textId="77777777" w:rsidR="00416900" w:rsidRDefault="00000000">
      <w:pPr>
        <w:pStyle w:val="ListBullet2"/>
      </w:pPr>
      <w:r>
        <w:t xml:space="preserve">Antal </w:t>
      </w:r>
      <w:proofErr w:type="spellStart"/>
      <w:r>
        <w:t>genomförda</w:t>
      </w:r>
      <w:proofErr w:type="spellEnd"/>
      <w:r>
        <w:t xml:space="preserve"> </w:t>
      </w:r>
      <w:proofErr w:type="spellStart"/>
      <w:r>
        <w:t>projekt</w:t>
      </w:r>
      <w:proofErr w:type="spellEnd"/>
    </w:p>
    <w:p w14:paraId="58795DDD" w14:textId="77777777" w:rsidR="00416900" w:rsidRDefault="00000000">
      <w:pPr>
        <w:pStyle w:val="ListBullet2"/>
      </w:pPr>
      <w:r>
        <w:t xml:space="preserve">Antal </w:t>
      </w:r>
      <w:proofErr w:type="spellStart"/>
      <w:r>
        <w:t>nådda</w:t>
      </w:r>
      <w:proofErr w:type="spellEnd"/>
      <w:r>
        <w:t xml:space="preserve"> </w:t>
      </w:r>
      <w:proofErr w:type="spellStart"/>
      <w:r>
        <w:t>gymnasieelever</w:t>
      </w:r>
      <w:proofErr w:type="spellEnd"/>
    </w:p>
    <w:p w14:paraId="4312DA13" w14:textId="77777777" w:rsidR="00416900" w:rsidRDefault="00000000">
      <w:pPr>
        <w:pStyle w:val="ListBullet2"/>
      </w:pPr>
      <w:proofErr w:type="spellStart"/>
      <w:r>
        <w:t>Räckvidd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sociala</w:t>
      </w:r>
      <w:proofErr w:type="spellEnd"/>
      <w:r>
        <w:t xml:space="preserve"> </w:t>
      </w:r>
      <w:proofErr w:type="spellStart"/>
      <w:r>
        <w:t>medier</w:t>
      </w:r>
      <w:proofErr w:type="spellEnd"/>
    </w:p>
    <w:p w14:paraId="4544EF3B" w14:textId="77777777" w:rsidR="00416900" w:rsidRDefault="00000000">
      <w:pPr>
        <w:pStyle w:val="ListBullet2"/>
      </w:pPr>
      <w:proofErr w:type="spellStart"/>
      <w:r>
        <w:t>Utveckling</w:t>
      </w:r>
      <w:proofErr w:type="spellEnd"/>
      <w:r>
        <w:t xml:space="preserve"> av </w:t>
      </w:r>
      <w:proofErr w:type="spellStart"/>
      <w:r>
        <w:t>söktryck</w:t>
      </w:r>
      <w:proofErr w:type="spellEnd"/>
      <w:r>
        <w:t xml:space="preserve"> (VT2026)</w:t>
      </w:r>
    </w:p>
    <w:p w14:paraId="009A8C98" w14:textId="77777777" w:rsidR="00416900" w:rsidRDefault="00000000">
      <w:pPr>
        <w:pStyle w:val="ListBullet"/>
      </w:pPr>
      <w:proofErr w:type="spellStart"/>
      <w:r>
        <w:t>Kvalitativa</w:t>
      </w:r>
      <w:proofErr w:type="spellEnd"/>
      <w:r>
        <w:t>:</w:t>
      </w:r>
    </w:p>
    <w:p w14:paraId="441054BF" w14:textId="77777777" w:rsidR="00416900" w:rsidRPr="00817CA4" w:rsidRDefault="00000000">
      <w:pPr>
        <w:pStyle w:val="ListBullet2"/>
        <w:rPr>
          <w:lang w:val="sv-SE"/>
        </w:rPr>
      </w:pPr>
      <w:r w:rsidRPr="00817CA4">
        <w:rPr>
          <w:lang w:val="sv-SE"/>
        </w:rPr>
        <w:t>Engagemang och upplevd ägandekänsla bland personal</w:t>
      </w:r>
    </w:p>
    <w:p w14:paraId="418FFFB3" w14:textId="77777777" w:rsidR="00416900" w:rsidRDefault="00000000">
      <w:pPr>
        <w:pStyle w:val="ListBullet2"/>
      </w:pPr>
      <w:proofErr w:type="spellStart"/>
      <w:r>
        <w:t>Kvalitet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producerat</w:t>
      </w:r>
      <w:proofErr w:type="spellEnd"/>
      <w:r>
        <w:t xml:space="preserve"> material</w:t>
      </w:r>
    </w:p>
    <w:p w14:paraId="4C5152F0" w14:textId="77777777" w:rsidR="00416900" w:rsidRDefault="00000000">
      <w:pPr>
        <w:pStyle w:val="ListBullet2"/>
      </w:pPr>
      <w:proofErr w:type="spellStart"/>
      <w:r>
        <w:t>Återanvändbarhet</w:t>
      </w:r>
      <w:proofErr w:type="spellEnd"/>
      <w:r>
        <w:t xml:space="preserve"> av </w:t>
      </w:r>
      <w:proofErr w:type="spellStart"/>
      <w:r>
        <w:t>koncept</w:t>
      </w:r>
      <w:proofErr w:type="spellEnd"/>
    </w:p>
    <w:p w14:paraId="66E7A404" w14:textId="77777777" w:rsidR="00416900" w:rsidRDefault="00000000">
      <w:pPr>
        <w:pStyle w:val="ListBullet2"/>
      </w:pPr>
      <w:r>
        <w:t xml:space="preserve">Feedback </w:t>
      </w:r>
      <w:proofErr w:type="spellStart"/>
      <w:r>
        <w:t>från</w:t>
      </w:r>
      <w:proofErr w:type="spellEnd"/>
      <w:r>
        <w:t xml:space="preserve"> </w:t>
      </w:r>
      <w:proofErr w:type="spellStart"/>
      <w:r>
        <w:t>målgrupper</w:t>
      </w:r>
      <w:proofErr w:type="spellEnd"/>
    </w:p>
    <w:p w14:paraId="5F8C1DB2" w14:textId="77777777" w:rsidR="00416900" w:rsidRDefault="00000000">
      <w:pPr>
        <w:pStyle w:val="Heading1"/>
      </w:pPr>
      <w:proofErr w:type="spellStart"/>
      <w:r>
        <w:t>Nästa</w:t>
      </w:r>
      <w:proofErr w:type="spellEnd"/>
      <w:r>
        <w:t xml:space="preserve"> </w:t>
      </w:r>
      <w:proofErr w:type="spellStart"/>
      <w:r>
        <w:t>steg</w:t>
      </w:r>
      <w:proofErr w:type="spellEnd"/>
    </w:p>
    <w:p w14:paraId="1D5C1340" w14:textId="77777777" w:rsidR="00416900" w:rsidRDefault="00000000">
      <w:pPr>
        <w:pStyle w:val="ListBullet"/>
      </w:pPr>
      <w:proofErr w:type="spellStart"/>
      <w:r>
        <w:t>Beslut</w:t>
      </w:r>
      <w:proofErr w:type="spellEnd"/>
      <w:r>
        <w:t xml:space="preserve"> om </w:t>
      </w:r>
      <w:proofErr w:type="spellStart"/>
      <w:r>
        <w:t>initiativet</w:t>
      </w:r>
      <w:proofErr w:type="spellEnd"/>
      <w:r>
        <w:t xml:space="preserve"> ska </w:t>
      </w:r>
      <w:proofErr w:type="spellStart"/>
      <w:r>
        <w:t>lanseras</w:t>
      </w:r>
      <w:proofErr w:type="spellEnd"/>
    </w:p>
    <w:p w14:paraId="705B5311" w14:textId="77777777" w:rsidR="00416900" w:rsidRDefault="00000000">
      <w:pPr>
        <w:pStyle w:val="ListBullet"/>
      </w:pPr>
      <w:proofErr w:type="spellStart"/>
      <w:r>
        <w:t>Finslipa</w:t>
      </w:r>
      <w:proofErr w:type="spellEnd"/>
      <w:r>
        <w:t xml:space="preserve"> </w:t>
      </w:r>
      <w:proofErr w:type="spellStart"/>
      <w:r>
        <w:t>bedömningskriterier</w:t>
      </w:r>
      <w:proofErr w:type="spellEnd"/>
      <w:r>
        <w:t xml:space="preserve"> och </w:t>
      </w:r>
      <w:proofErr w:type="spellStart"/>
      <w:r>
        <w:t>ansökningsformulär</w:t>
      </w:r>
      <w:proofErr w:type="spellEnd"/>
    </w:p>
    <w:p w14:paraId="7A8EA4B0" w14:textId="77777777" w:rsidR="00416900" w:rsidRDefault="00000000">
      <w:pPr>
        <w:pStyle w:val="ListBullet"/>
      </w:pPr>
      <w:proofErr w:type="spellStart"/>
      <w:r>
        <w:t>Kommunicera</w:t>
      </w:r>
      <w:proofErr w:type="spellEnd"/>
      <w:r>
        <w:t xml:space="preserve"> </w:t>
      </w:r>
      <w:proofErr w:type="spellStart"/>
      <w:r>
        <w:t>brett</w:t>
      </w:r>
      <w:proofErr w:type="spellEnd"/>
      <w:r>
        <w:t xml:space="preserve"> till alla </w:t>
      </w:r>
      <w:proofErr w:type="spellStart"/>
      <w:r>
        <w:t>berörda</w:t>
      </w:r>
      <w:proofErr w:type="spellEnd"/>
    </w:p>
    <w:p w14:paraId="4D50FB55" w14:textId="77777777" w:rsidR="00416900" w:rsidRDefault="00000000">
      <w:pPr>
        <w:pStyle w:val="ListBullet"/>
      </w:pPr>
      <w:proofErr w:type="spellStart"/>
      <w:r>
        <w:t>Sätt</w:t>
      </w:r>
      <w:proofErr w:type="spellEnd"/>
      <w:r>
        <w:t xml:space="preserve"> deadline för </w:t>
      </w:r>
      <w:proofErr w:type="spellStart"/>
      <w:r>
        <w:t>första</w:t>
      </w:r>
      <w:proofErr w:type="spellEnd"/>
      <w:r>
        <w:t xml:space="preserve"> </w:t>
      </w:r>
      <w:proofErr w:type="spellStart"/>
      <w:r>
        <w:t>ansökningsomgången</w:t>
      </w:r>
      <w:proofErr w:type="spellEnd"/>
    </w:p>
    <w:p w14:paraId="36C6CE69" w14:textId="77777777" w:rsidR="00416900" w:rsidRDefault="00000000">
      <w:pPr>
        <w:pStyle w:val="ListBullet"/>
      </w:pPr>
      <w:proofErr w:type="spellStart"/>
      <w:r>
        <w:t>Starta</w:t>
      </w:r>
      <w:proofErr w:type="spellEnd"/>
      <w:r>
        <w:t xml:space="preserve"> </w:t>
      </w:r>
      <w:proofErr w:type="spellStart"/>
      <w:r>
        <w:t>processen</w:t>
      </w:r>
      <w:proofErr w:type="spellEnd"/>
      <w:r>
        <w:t xml:space="preserve"> och </w:t>
      </w:r>
      <w:proofErr w:type="spellStart"/>
      <w:r>
        <w:t>skapa</w:t>
      </w:r>
      <w:proofErr w:type="spellEnd"/>
      <w:r>
        <w:t xml:space="preserve"> momentum</w:t>
      </w:r>
    </w:p>
    <w:p w14:paraId="03E96685" w14:textId="77777777" w:rsidR="00416900" w:rsidRDefault="00416900"/>
    <w:p w14:paraId="2C0E9DA9" w14:textId="77777777" w:rsidR="00416900" w:rsidRPr="00817CA4" w:rsidRDefault="00000000">
      <w:pPr>
        <w:rPr>
          <w:lang w:val="sv-SE"/>
        </w:rPr>
      </w:pPr>
      <w:r w:rsidRPr="00817CA4">
        <w:rPr>
          <w:i/>
          <w:lang w:val="sv-SE"/>
        </w:rPr>
        <w:t>Detta initiativ kombinerar konkurrens och samarbete, kvalitetssäkring och kreativitet, strategiskt fokus och lärarengagemang - en modell för att systematiskt och effektivt stärka synligheten för våra campusprogram.</w:t>
      </w:r>
    </w:p>
    <w:sectPr w:rsidR="00416900" w:rsidRPr="00817C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3361652">
    <w:abstractNumId w:val="8"/>
  </w:num>
  <w:num w:numId="2" w16cid:durableId="191459788">
    <w:abstractNumId w:val="6"/>
  </w:num>
  <w:num w:numId="3" w16cid:durableId="578364614">
    <w:abstractNumId w:val="5"/>
  </w:num>
  <w:num w:numId="4" w16cid:durableId="966086453">
    <w:abstractNumId w:val="4"/>
  </w:num>
  <w:num w:numId="5" w16cid:durableId="1726483891">
    <w:abstractNumId w:val="7"/>
  </w:num>
  <w:num w:numId="6" w16cid:durableId="684677087">
    <w:abstractNumId w:val="3"/>
  </w:num>
  <w:num w:numId="7" w16cid:durableId="604046692">
    <w:abstractNumId w:val="2"/>
  </w:num>
  <w:num w:numId="8" w16cid:durableId="883827535">
    <w:abstractNumId w:val="1"/>
  </w:num>
  <w:num w:numId="9" w16cid:durableId="1710452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6A"/>
    <w:rsid w:val="0015074B"/>
    <w:rsid w:val="0029639D"/>
    <w:rsid w:val="00326F90"/>
    <w:rsid w:val="00416900"/>
    <w:rsid w:val="007A3185"/>
    <w:rsid w:val="00817CA4"/>
    <w:rsid w:val="00832A6B"/>
    <w:rsid w:val="00851D45"/>
    <w:rsid w:val="008A3E8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E0E922"/>
  <w14:defaultImageDpi w14:val="300"/>
  <w15:docId w15:val="{998C23A4-A32B-CC48-8DF7-2964254D0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1129</Words>
  <Characters>6440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Mattias Schertell</cp:lastModifiedBy>
  <cp:revision>4</cp:revision>
  <dcterms:created xsi:type="dcterms:W3CDTF">2013-12-23T23:15:00Z</dcterms:created>
  <dcterms:modified xsi:type="dcterms:W3CDTF">2026-02-10T12:34:00Z</dcterms:modified>
  <cp:category/>
</cp:coreProperties>
</file>